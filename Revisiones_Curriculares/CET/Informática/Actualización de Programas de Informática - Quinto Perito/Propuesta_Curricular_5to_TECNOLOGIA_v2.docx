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70547" w14:textId="77777777" w:rsidR="006D2CDB" w:rsidRDefault="00C02E09">
      <w:pPr>
        <w:jc w:val="center"/>
      </w:pPr>
      <w:r>
        <w:rPr>
          <w:b/>
          <w:sz w:val="30"/>
        </w:rPr>
        <w:t>PROGRAMA 5.º PERITO EN COMPUTACIÓN – TECNOLOGÍA</w:t>
      </w:r>
    </w:p>
    <w:p w14:paraId="14224DF6" w14:textId="77777777" w:rsidR="006D2CDB" w:rsidRDefault="00C02E09">
      <w:r>
        <w:rPr>
          <w:b/>
          <w:sz w:val="24"/>
        </w:rPr>
        <w:t>Perfil de egreso</w:t>
      </w:r>
    </w:p>
    <w:p w14:paraId="03158FB1" w14:textId="77777777" w:rsidR="006D2CDB" w:rsidRDefault="00C02E09">
      <w:pPr>
        <w:jc w:val="both"/>
      </w:pPr>
      <w:r>
        <w:t xml:space="preserve">Al finalizar Quinto Grado de Perito en Computación, el estudiante será capaz de analizar necesidades y problemáticas reales, investigar su contexto y transformar la evidencia </w:t>
      </w:r>
      <w:r>
        <w:t>obtenida en requerimientos claros, verificables y trazables para diseñar soluciones de software viables y coherentes. Aplicará de manera integral el ciclo de vida del desarrollo de software, participando en procesos de análisis, especificación, diseño, con</w:t>
      </w:r>
      <w:r>
        <w:t>strucción incremental, integración, pruebas, validación, despliegue, operación, mantenimiento y mejora continua, con criterios de calidad y toma de decisiones fundamentadas. Será capaz de evaluar alternativas, estructurar componentes y datos, planificar in</w:t>
      </w:r>
      <w:r>
        <w:t>crementos, gestionar riesgos, defectos y cambios, comprobar el cumplimiento de requerimientos mediante evidencias y valorar el comportamiento de una solución en operación para diagnosticar incidentes y proponer nuevas iteraciones. Asimismo, documentará y d</w:t>
      </w:r>
      <w:r>
        <w:t>efenderá técnicamente sus decisiones, trabajará de forma organizada y colaborativa y utilizará la inteligencia artificial bajo el enfoque CoWork como apoyo para explorar, comparar, revisar y proponer alternativas, evaluando críticamente sus resultados y ma</w:t>
      </w:r>
      <w:r>
        <w:t>nteniendo la validación, la responsabilidad y la decisión final bajo criterio humano.</w:t>
      </w:r>
    </w:p>
    <w:p w14:paraId="6D362B0D" w14:textId="77777777" w:rsidR="006D2CDB" w:rsidRDefault="00C02E09">
      <w:r>
        <w:rPr>
          <w:b/>
          <w:sz w:val="24"/>
        </w:rPr>
        <w:t>Competencia general</w:t>
      </w:r>
    </w:p>
    <w:p w14:paraId="521E82F1" w14:textId="77777777" w:rsidR="006D2CDB" w:rsidRDefault="00C02E09">
      <w:pPr>
        <w:jc w:val="both"/>
      </w:pPr>
      <w:r>
        <w:t>Evalúa necesidades y problemáticas reales, especifica requerimientos, diseña, construye, integra, valida, despliega, opera y mejora una solución de so</w:t>
      </w:r>
      <w:r>
        <w:t xml:space="preserve">ftware mediante un proceso incremental basado en el ciclo de vida del desarrollo de software, aplicando criterios de calidad, trazabilidad y toma de decisiones fundamentadas, e integrando inteligencia artificial como herramienta de CoWork sin sustituir la </w:t>
      </w:r>
      <w:r>
        <w:t>validación mediante evidencia.</w:t>
      </w:r>
    </w:p>
    <w:p w14:paraId="779233A2" w14:textId="77777777" w:rsidR="006D2CDB" w:rsidRDefault="00C02E09">
      <w:r>
        <w:br w:type="page"/>
      </w:r>
    </w:p>
    <w:p w14:paraId="3ED3D71F" w14:textId="77777777" w:rsidR="006D2CDB" w:rsidRDefault="00C02E09">
      <w:pPr>
        <w:jc w:val="center"/>
      </w:pPr>
      <w:r>
        <w:rPr>
          <w:b/>
          <w:sz w:val="26"/>
        </w:rPr>
        <w:lastRenderedPageBreak/>
        <w:t>QUINTO GRADO – TECNOLOGÍA DE INFORMÁTICA – BIMESTRE 1</w:t>
      </w:r>
    </w:p>
    <w:p w14:paraId="5FF0911C" w14:textId="77777777" w:rsidR="006D2CDB" w:rsidRDefault="00C02E09">
      <w:pPr>
        <w:jc w:val="center"/>
      </w:pPr>
      <w:r>
        <w:rPr>
          <w:b/>
        </w:rPr>
        <w:t>Eje formativo: FUNDAMENTOS DE LA INGENIERÍA DE SOFTWARE Y CALIDAD | IA: IA CoWork | Validación humana y evidencia obligatorias</w:t>
      </w:r>
    </w:p>
    <w:p w14:paraId="2AFBB8A3" w14:textId="77777777" w:rsidR="006D2CDB" w:rsidRDefault="00C02E09">
      <w:pPr>
        <w:jc w:val="both"/>
      </w:pPr>
      <w:r>
        <w:rPr>
          <w:b/>
        </w:rPr>
        <w:t xml:space="preserve">Competencia bimestral: </w:t>
      </w:r>
      <w:r>
        <w:t xml:space="preserve">Evalúa necesidades </w:t>
      </w:r>
      <w:r>
        <w:t>y problemáticas reales del entorno mediante investigación y diagnóstico para fundamentar una propuesta de solución, especificar requerimientos y validarlos mediante trazabilidad y prototipado.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28"/>
        <w:gridCol w:w="2113"/>
        <w:gridCol w:w="2123"/>
        <w:gridCol w:w="2722"/>
        <w:gridCol w:w="2796"/>
        <w:gridCol w:w="2752"/>
      </w:tblGrid>
      <w:tr w:rsidR="006D2CDB" w14:paraId="13DFE70A" w14:textId="77777777">
        <w:trPr>
          <w:tblHeader/>
          <w:jc w:val="center"/>
        </w:trPr>
        <w:tc>
          <w:tcPr>
            <w:tcW w:w="648" w:type="dxa"/>
            <w:shd w:val="clear" w:color="auto" w:fill="D9EAF7"/>
            <w:vAlign w:val="center"/>
          </w:tcPr>
          <w:p w14:paraId="15E71A69" w14:textId="77777777" w:rsidR="006D2CDB" w:rsidRDefault="00C02E09">
            <w:r>
              <w:rPr>
                <w:b/>
                <w:sz w:val="15"/>
              </w:rPr>
              <w:t>Semana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5DECF5C6" w14:textId="77777777" w:rsidR="006D2CDB" w:rsidRDefault="00C02E09">
            <w:r>
              <w:rPr>
                <w:b/>
                <w:sz w:val="15"/>
              </w:rPr>
              <w:t>Elemento de competencia</w:t>
            </w:r>
          </w:p>
        </w:tc>
        <w:tc>
          <w:tcPr>
            <w:tcW w:w="2376" w:type="dxa"/>
            <w:shd w:val="clear" w:color="auto" w:fill="D9EAF7"/>
            <w:vAlign w:val="center"/>
          </w:tcPr>
          <w:p w14:paraId="669D9FA5" w14:textId="77777777" w:rsidR="006D2CDB" w:rsidRDefault="00C02E09">
            <w:r>
              <w:rPr>
                <w:b/>
                <w:sz w:val="15"/>
              </w:rPr>
              <w:t xml:space="preserve">Indicador de logro (criterio de </w:t>
            </w:r>
            <w:r>
              <w:rPr>
                <w:b/>
                <w:sz w:val="15"/>
              </w:rPr>
              <w:t>desempeño)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48025A4D" w14:textId="77777777" w:rsidR="006D2CDB" w:rsidRDefault="00C02E09">
            <w:r>
              <w:rPr>
                <w:b/>
                <w:sz w:val="15"/>
              </w:rPr>
              <w:t>Contenidos declarativos (conocimientos aplicados)</w:t>
            </w:r>
          </w:p>
        </w:tc>
        <w:tc>
          <w:tcPr>
            <w:tcW w:w="3240" w:type="dxa"/>
            <w:shd w:val="clear" w:color="auto" w:fill="D9EAF7"/>
            <w:vAlign w:val="center"/>
          </w:tcPr>
          <w:p w14:paraId="1D4F2241" w14:textId="77777777" w:rsidR="006D2CDB" w:rsidRDefault="00C02E09">
            <w:r>
              <w:rPr>
                <w:b/>
                <w:sz w:val="15"/>
              </w:rPr>
              <w:t>Contenidos procedimentales (aplicación y análisis)</w:t>
            </w:r>
          </w:p>
        </w:tc>
        <w:tc>
          <w:tcPr>
            <w:tcW w:w="3240" w:type="dxa"/>
            <w:shd w:val="clear" w:color="auto" w:fill="D9EAF7"/>
            <w:vAlign w:val="center"/>
          </w:tcPr>
          <w:p w14:paraId="7FE1C8C3" w14:textId="77777777" w:rsidR="006D2CDB" w:rsidRDefault="00C02E09">
            <w:r>
              <w:rPr>
                <w:b/>
                <w:sz w:val="15"/>
              </w:rPr>
              <w:t>Actividad de aprendizaje</w:t>
            </w:r>
          </w:p>
        </w:tc>
      </w:tr>
      <w:tr w:rsidR="006D2CDB" w14:paraId="4A3AD250" w14:textId="77777777">
        <w:trPr>
          <w:jc w:val="center"/>
        </w:trPr>
        <w:tc>
          <w:tcPr>
            <w:tcW w:w="2424" w:type="dxa"/>
            <w:vAlign w:val="center"/>
          </w:tcPr>
          <w:p w14:paraId="0FAF2A66" w14:textId="77777777" w:rsidR="006D2CDB" w:rsidRDefault="00C02E09">
            <w:r>
              <w:rPr>
                <w:sz w:val="14"/>
              </w:rPr>
              <w:t>1</w:t>
            </w:r>
          </w:p>
        </w:tc>
        <w:tc>
          <w:tcPr>
            <w:tcW w:w="2424" w:type="dxa"/>
            <w:vAlign w:val="center"/>
          </w:tcPr>
          <w:p w14:paraId="4DFA54A2" w14:textId="77777777" w:rsidR="006D2CDB" w:rsidRDefault="00C02E09">
            <w:r>
              <w:rPr>
                <w:sz w:val="14"/>
              </w:rPr>
              <w:t xml:space="preserve">Analiza los fundamentos de ingeniería de software, ciclo de vida y calidad para sustentar decisiones </w:t>
            </w:r>
            <w:r>
              <w:rPr>
                <w:sz w:val="14"/>
              </w:rPr>
              <w:t>coherentes dentro del ciclo de vida del software.</w:t>
            </w:r>
          </w:p>
        </w:tc>
        <w:tc>
          <w:tcPr>
            <w:tcW w:w="2424" w:type="dxa"/>
            <w:vAlign w:val="center"/>
          </w:tcPr>
          <w:p w14:paraId="178DB2EE" w14:textId="77777777" w:rsidR="006D2CDB" w:rsidRDefault="00C02E09">
            <w:r>
              <w:rPr>
                <w:sz w:val="14"/>
              </w:rPr>
              <w:t>Explica, relaciona y evalúa los conceptos de ingeniería de software, ciclo de vida y calidad, justificando decisiones con evidencia, trazabilidad y criterios de calidad.</w:t>
            </w:r>
          </w:p>
        </w:tc>
        <w:tc>
          <w:tcPr>
            <w:tcW w:w="2424" w:type="dxa"/>
            <w:vAlign w:val="center"/>
          </w:tcPr>
          <w:p w14:paraId="32161367" w14:textId="77777777" w:rsidR="006D2CDB" w:rsidRDefault="00C02E09">
            <w:r>
              <w:rPr>
                <w:sz w:val="14"/>
              </w:rPr>
              <w:t>Propósito del ciclo de vida; problem</w:t>
            </w:r>
            <w:r>
              <w:rPr>
                <w:sz w:val="14"/>
              </w:rPr>
              <w:t>a, necesidad, oportunidad y solución; calidad; evidencia; criterios de éxito; contexto, objetivo, alcance y restricciones.</w:t>
            </w:r>
          </w:p>
        </w:tc>
        <w:tc>
          <w:tcPr>
            <w:tcW w:w="2424" w:type="dxa"/>
            <w:vAlign w:val="center"/>
          </w:tcPr>
          <w:p w14:paraId="13F32013" w14:textId="77777777" w:rsidR="006D2CDB" w:rsidRDefault="00C02E09">
            <w:r>
              <w:rPr>
                <w:sz w:val="14"/>
              </w:rPr>
              <w:t>Analizar casos, relacionar conceptos con el proyecto, comparar alternativas y justificar decisiones utilizando: Propósito del ciclo d</w:t>
            </w:r>
            <w:r>
              <w:rPr>
                <w:sz w:val="14"/>
              </w:rPr>
              <w:t>e vida; problema, necesidad, oportunidad y solución; calidad; evidencia; criterios de éxito; contexto, objetivo, alcance y restricciones.</w:t>
            </w:r>
          </w:p>
        </w:tc>
        <w:tc>
          <w:tcPr>
            <w:tcW w:w="2424" w:type="dxa"/>
            <w:vAlign w:val="center"/>
          </w:tcPr>
          <w:p w14:paraId="71224195" w14:textId="77777777" w:rsidR="006D2CDB" w:rsidRDefault="00C02E09">
            <w:r>
              <w:rPr>
                <w:sz w:val="14"/>
              </w:rPr>
              <w:t>1. Tarea de análisis contextualizado: analizar ingeniería de software, ciclo de vida y calidad a partir del proyecto a</w:t>
            </w:r>
            <w:r>
              <w:rPr>
                <w:sz w:val="14"/>
              </w:rPr>
              <w:t>nual y documentar conclusiones fundamentadas.</w:t>
            </w:r>
            <w:r>
              <w:rPr>
                <w:sz w:val="14"/>
              </w:rPr>
              <w:br/>
              <w:t>2. Rol específico de la IA — Tutor IA: contrastar el análisis con alternativas o preguntas de revisión generadas mediante IA CoWork.</w:t>
            </w:r>
            <w:r>
              <w:rPr>
                <w:sz w:val="14"/>
              </w:rPr>
              <w:br/>
              <w:t>3. Validación humana y evidencia: aceptar, adaptar o rechazar las sugerencias</w:t>
            </w:r>
            <w:r>
              <w:rPr>
                <w:sz w:val="14"/>
              </w:rPr>
              <w:t xml:space="preserve"> con base en los documentos, datos y evidencias reales del proyecto.</w:t>
            </w:r>
          </w:p>
        </w:tc>
      </w:tr>
      <w:tr w:rsidR="006D2CDB" w14:paraId="007A4E5F" w14:textId="77777777">
        <w:trPr>
          <w:jc w:val="center"/>
        </w:trPr>
        <w:tc>
          <w:tcPr>
            <w:tcW w:w="2424" w:type="dxa"/>
            <w:vAlign w:val="center"/>
          </w:tcPr>
          <w:p w14:paraId="4DA3112B" w14:textId="77777777" w:rsidR="006D2CDB" w:rsidRDefault="00C02E09">
            <w:r>
              <w:rPr>
                <w:sz w:val="14"/>
              </w:rPr>
              <w:t>2</w:t>
            </w:r>
          </w:p>
        </w:tc>
        <w:tc>
          <w:tcPr>
            <w:tcW w:w="2424" w:type="dxa"/>
            <w:vAlign w:val="center"/>
          </w:tcPr>
          <w:p w14:paraId="03D66AC1" w14:textId="77777777" w:rsidR="006D2CDB" w:rsidRDefault="00C02E09">
            <w:r>
              <w:rPr>
                <w:sz w:val="14"/>
              </w:rPr>
              <w:t>Analiza los fundamentos de partes interesadas e investigación para sustentar decisiones coherentes dentro del ciclo de vida del software.</w:t>
            </w:r>
          </w:p>
        </w:tc>
        <w:tc>
          <w:tcPr>
            <w:tcW w:w="2424" w:type="dxa"/>
            <w:vAlign w:val="center"/>
          </w:tcPr>
          <w:p w14:paraId="53CA1034" w14:textId="77777777" w:rsidR="006D2CDB" w:rsidRDefault="00C02E09">
            <w:r>
              <w:rPr>
                <w:sz w:val="14"/>
              </w:rPr>
              <w:t>Explica, relaciona y evalúa los conceptos de p</w:t>
            </w:r>
            <w:r>
              <w:rPr>
                <w:sz w:val="14"/>
              </w:rPr>
              <w:t>artes interesadas e investigación, justificando decisiones con evidencia, trazabilidad y criterios de calidad.</w:t>
            </w:r>
          </w:p>
        </w:tc>
        <w:tc>
          <w:tcPr>
            <w:tcW w:w="2424" w:type="dxa"/>
            <w:vAlign w:val="center"/>
          </w:tcPr>
          <w:p w14:paraId="09DC8D89" w14:textId="77777777" w:rsidR="006D2CDB" w:rsidRDefault="00C02E09">
            <w:r>
              <w:rPr>
                <w:sz w:val="14"/>
              </w:rPr>
              <w:t>Usuarios y partes interesadas; entrevista, observación, cuestionario y revisión documental; necesidades, intereses y restricciones.</w:t>
            </w:r>
          </w:p>
        </w:tc>
        <w:tc>
          <w:tcPr>
            <w:tcW w:w="2424" w:type="dxa"/>
            <w:vAlign w:val="center"/>
          </w:tcPr>
          <w:p w14:paraId="6D2E70CC" w14:textId="77777777" w:rsidR="006D2CDB" w:rsidRDefault="00C02E09">
            <w:r>
              <w:rPr>
                <w:sz w:val="14"/>
              </w:rPr>
              <w:t>Analizar caso</w:t>
            </w:r>
            <w:r>
              <w:rPr>
                <w:sz w:val="14"/>
              </w:rPr>
              <w:t>s, relacionar conceptos con el proyecto, comparar alternativas y justificar decisiones utilizando: Usuarios y partes interesadas; entrevista, observación, cuestionario y revisión documental; necesidades, intereses y restricciones.</w:t>
            </w:r>
          </w:p>
        </w:tc>
        <w:tc>
          <w:tcPr>
            <w:tcW w:w="2424" w:type="dxa"/>
            <w:vAlign w:val="center"/>
          </w:tcPr>
          <w:p w14:paraId="29AA2C82" w14:textId="77777777" w:rsidR="006D2CDB" w:rsidRDefault="00C02E09">
            <w:r>
              <w:rPr>
                <w:sz w:val="14"/>
              </w:rPr>
              <w:t>1. Tarea de análisis cont</w:t>
            </w:r>
            <w:r>
              <w:rPr>
                <w:sz w:val="14"/>
              </w:rPr>
              <w:t>extualizado: analizar partes interesadas e investigación a partir del proyecto anual y documentar conclusiones fundamentadas.</w:t>
            </w:r>
            <w:r>
              <w:rPr>
                <w:sz w:val="14"/>
              </w:rPr>
              <w:br/>
              <w:t>2. Rol específico de la IA — Tutor IA: contrastar el análisis con alternativas o preguntas de revisión generadas mediante IA CoWor</w:t>
            </w:r>
            <w:r>
              <w:rPr>
                <w:sz w:val="14"/>
              </w:rPr>
              <w:t>k.</w:t>
            </w:r>
            <w:r>
              <w:rPr>
                <w:sz w:val="14"/>
              </w:rPr>
              <w:br/>
              <w:t>3. Validación humana y evidencia: aceptar, adaptar o rechazar las sugerencias con base en los documentos, datos y evidencias reales del proyecto.</w:t>
            </w:r>
          </w:p>
        </w:tc>
      </w:tr>
      <w:tr w:rsidR="006D2CDB" w14:paraId="59AB27C3" w14:textId="77777777">
        <w:trPr>
          <w:jc w:val="center"/>
        </w:trPr>
        <w:tc>
          <w:tcPr>
            <w:tcW w:w="2424" w:type="dxa"/>
            <w:vAlign w:val="center"/>
          </w:tcPr>
          <w:p w14:paraId="6F1D4F80" w14:textId="77777777" w:rsidR="006D2CDB" w:rsidRDefault="00C02E09">
            <w:r>
              <w:rPr>
                <w:sz w:val="14"/>
              </w:rPr>
              <w:t>3</w:t>
            </w:r>
          </w:p>
        </w:tc>
        <w:tc>
          <w:tcPr>
            <w:tcW w:w="2424" w:type="dxa"/>
            <w:vAlign w:val="center"/>
          </w:tcPr>
          <w:p w14:paraId="527FDC28" w14:textId="77777777" w:rsidR="006D2CDB" w:rsidRDefault="00C02E09">
            <w:r>
              <w:rPr>
                <w:sz w:val="14"/>
              </w:rPr>
              <w:t>Analiza los fundamentos de requerimientos y alcance para sustentar decisiones coherentes dentro del cicl</w:t>
            </w:r>
            <w:r>
              <w:rPr>
                <w:sz w:val="14"/>
              </w:rPr>
              <w:t>o de vida del software.</w:t>
            </w:r>
          </w:p>
        </w:tc>
        <w:tc>
          <w:tcPr>
            <w:tcW w:w="2424" w:type="dxa"/>
            <w:vAlign w:val="center"/>
          </w:tcPr>
          <w:p w14:paraId="0E2DDD40" w14:textId="77777777" w:rsidR="006D2CDB" w:rsidRDefault="00C02E09">
            <w:r>
              <w:rPr>
                <w:sz w:val="14"/>
              </w:rPr>
              <w:t>Explica, relaciona y evalúa los conceptos de requerimientos y alcance, justificando decisiones con evidencia, trazabilidad y criterios de calidad.</w:t>
            </w:r>
          </w:p>
        </w:tc>
        <w:tc>
          <w:tcPr>
            <w:tcW w:w="2424" w:type="dxa"/>
            <w:vAlign w:val="center"/>
          </w:tcPr>
          <w:p w14:paraId="108D9740" w14:textId="77777777" w:rsidR="006D2CDB" w:rsidRDefault="00C02E09">
            <w:r>
              <w:rPr>
                <w:sz w:val="14"/>
              </w:rPr>
              <w:t>Requerimientos funcionales y no funcionales; reglas de negocio; restricciones; supues</w:t>
            </w:r>
            <w:r>
              <w:rPr>
                <w:sz w:val="14"/>
              </w:rPr>
              <w:t>tos; prioridad, dependencia y alcance.</w:t>
            </w:r>
          </w:p>
        </w:tc>
        <w:tc>
          <w:tcPr>
            <w:tcW w:w="2424" w:type="dxa"/>
            <w:vAlign w:val="center"/>
          </w:tcPr>
          <w:p w14:paraId="22F0322A" w14:textId="77777777" w:rsidR="006D2CDB" w:rsidRDefault="00C02E09">
            <w:r>
              <w:rPr>
                <w:sz w:val="14"/>
              </w:rPr>
              <w:t>Analizar casos, relacionar conceptos con el proyecto, comparar alternativas y justificar decisiones utilizando: Requerimientos funcionales y no funcionales; reglas de negocio; restricciones; supuestos; prioridad, depe</w:t>
            </w:r>
            <w:r>
              <w:rPr>
                <w:sz w:val="14"/>
              </w:rPr>
              <w:t>ndencia y alcance.</w:t>
            </w:r>
          </w:p>
        </w:tc>
        <w:tc>
          <w:tcPr>
            <w:tcW w:w="2424" w:type="dxa"/>
            <w:vAlign w:val="center"/>
          </w:tcPr>
          <w:p w14:paraId="73C14CC5" w14:textId="77777777" w:rsidR="006D2CDB" w:rsidRDefault="00C02E09">
            <w:r>
              <w:rPr>
                <w:sz w:val="14"/>
              </w:rPr>
              <w:t>1. Tarea de análisis contextualizado: analizar requerimientos y alcance a partir del proyecto anual y documentar conclusiones fundamentadas.</w:t>
            </w:r>
            <w:r>
              <w:rPr>
                <w:sz w:val="14"/>
              </w:rPr>
              <w:br/>
              <w:t>2. Rol específico de la IA — Tutor IA: contrastar el análisis con alternativas o preguntas de re</w:t>
            </w:r>
            <w:r>
              <w:rPr>
                <w:sz w:val="14"/>
              </w:rPr>
              <w:t>visión generadas mediante IA CoWork.</w:t>
            </w:r>
            <w:r>
              <w:rPr>
                <w:sz w:val="14"/>
              </w:rPr>
              <w:br/>
              <w:t>3. Validación humana y evidencia: aceptar, adaptar o rechazar las sugerencias con base en los documentos, datos y evidencias reales del proyecto.</w:t>
            </w:r>
          </w:p>
        </w:tc>
      </w:tr>
      <w:tr w:rsidR="006D2CDB" w14:paraId="63E08791" w14:textId="77777777">
        <w:trPr>
          <w:jc w:val="center"/>
        </w:trPr>
        <w:tc>
          <w:tcPr>
            <w:tcW w:w="2424" w:type="dxa"/>
            <w:vAlign w:val="center"/>
          </w:tcPr>
          <w:p w14:paraId="162149F8" w14:textId="77777777" w:rsidR="006D2CDB" w:rsidRDefault="00C02E09">
            <w:r>
              <w:rPr>
                <w:sz w:val="14"/>
              </w:rPr>
              <w:t>4</w:t>
            </w:r>
          </w:p>
        </w:tc>
        <w:tc>
          <w:tcPr>
            <w:tcW w:w="2424" w:type="dxa"/>
            <w:vAlign w:val="center"/>
          </w:tcPr>
          <w:p w14:paraId="161F78AD" w14:textId="77777777" w:rsidR="006D2CDB" w:rsidRDefault="00C02E09">
            <w:r>
              <w:rPr>
                <w:sz w:val="14"/>
              </w:rPr>
              <w:t xml:space="preserve">Analiza los fundamentos de calidad y especificación de requerimientos </w:t>
            </w:r>
            <w:r>
              <w:rPr>
                <w:sz w:val="14"/>
              </w:rPr>
              <w:t>para sustentar decisiones coherentes dentro del ciclo de vida del software.</w:t>
            </w:r>
          </w:p>
        </w:tc>
        <w:tc>
          <w:tcPr>
            <w:tcW w:w="2424" w:type="dxa"/>
            <w:vAlign w:val="center"/>
          </w:tcPr>
          <w:p w14:paraId="5065468F" w14:textId="77777777" w:rsidR="006D2CDB" w:rsidRDefault="00C02E09">
            <w:r>
              <w:rPr>
                <w:sz w:val="14"/>
              </w:rPr>
              <w:t>Explica, relaciona y evalúa los conceptos de calidad y especificación de requerimientos, justificando decisiones con evidencia, trazabilidad y criterios de calidad.</w:t>
            </w:r>
          </w:p>
        </w:tc>
        <w:tc>
          <w:tcPr>
            <w:tcW w:w="2424" w:type="dxa"/>
            <w:vAlign w:val="center"/>
          </w:tcPr>
          <w:p w14:paraId="5850C140" w14:textId="77777777" w:rsidR="006D2CDB" w:rsidRDefault="00C02E09">
            <w:r>
              <w:rPr>
                <w:sz w:val="14"/>
              </w:rPr>
              <w:t xml:space="preserve">Estructura del </w:t>
            </w:r>
            <w:r>
              <w:rPr>
                <w:sz w:val="14"/>
              </w:rPr>
              <w:t>SRS; claridad, consistencia, completitud y verificabilidad; actores, requisitos, restricciones, criterios de aceptación y glosario.</w:t>
            </w:r>
          </w:p>
        </w:tc>
        <w:tc>
          <w:tcPr>
            <w:tcW w:w="2424" w:type="dxa"/>
            <w:vAlign w:val="center"/>
          </w:tcPr>
          <w:p w14:paraId="2D12A445" w14:textId="77777777" w:rsidR="006D2CDB" w:rsidRDefault="00C02E09">
            <w:r>
              <w:rPr>
                <w:sz w:val="14"/>
              </w:rPr>
              <w:t xml:space="preserve">Analizar casos, relacionar conceptos con el proyecto, comparar alternativas y justificar decisiones utilizando: </w:t>
            </w:r>
            <w:r>
              <w:rPr>
                <w:sz w:val="14"/>
              </w:rPr>
              <w:t>Estructura del SRS; claridad, consistencia, completitud y verificabilidad; actores, requisitos, restricciones, criterios de aceptación y glosario.</w:t>
            </w:r>
          </w:p>
        </w:tc>
        <w:tc>
          <w:tcPr>
            <w:tcW w:w="2424" w:type="dxa"/>
            <w:vAlign w:val="center"/>
          </w:tcPr>
          <w:p w14:paraId="3F34B3BF" w14:textId="77777777" w:rsidR="006D2CDB" w:rsidRDefault="00C02E09">
            <w:r>
              <w:rPr>
                <w:sz w:val="14"/>
              </w:rPr>
              <w:t>1. Tarea de análisis contextualizado: analizar calidad y especificación de requerimientos a partir del proyec</w:t>
            </w:r>
            <w:r>
              <w:rPr>
                <w:sz w:val="14"/>
              </w:rPr>
              <w:t>to anual y documentar conclusiones fundamentadas.</w:t>
            </w:r>
            <w:r>
              <w:rPr>
                <w:sz w:val="14"/>
              </w:rPr>
              <w:br/>
              <w:t>2. Rol específico de la IA — Tutor IA: contrastar el análisis con alternativas o preguntas de revisión generadas mediante IA CoWork.</w:t>
            </w:r>
            <w:r>
              <w:rPr>
                <w:sz w:val="14"/>
              </w:rPr>
              <w:br/>
              <w:t>3. Validación humana y evidencia: aceptar, adaptar o rechazar las sugeren</w:t>
            </w:r>
            <w:r>
              <w:rPr>
                <w:sz w:val="14"/>
              </w:rPr>
              <w:t>cias con base en los documentos, datos y evidencias reales del proyecto.</w:t>
            </w:r>
          </w:p>
        </w:tc>
      </w:tr>
      <w:tr w:rsidR="006D2CDB" w14:paraId="75ECCAA0" w14:textId="77777777">
        <w:trPr>
          <w:jc w:val="center"/>
        </w:trPr>
        <w:tc>
          <w:tcPr>
            <w:tcW w:w="2424" w:type="dxa"/>
            <w:vAlign w:val="center"/>
          </w:tcPr>
          <w:p w14:paraId="37BDB612" w14:textId="77777777" w:rsidR="006D2CDB" w:rsidRDefault="00C02E09">
            <w:r>
              <w:rPr>
                <w:sz w:val="14"/>
              </w:rPr>
              <w:lastRenderedPageBreak/>
              <w:t>5</w:t>
            </w:r>
          </w:p>
        </w:tc>
        <w:tc>
          <w:tcPr>
            <w:tcW w:w="2424" w:type="dxa"/>
            <w:vAlign w:val="center"/>
          </w:tcPr>
          <w:p w14:paraId="03FE95B4" w14:textId="77777777" w:rsidR="006D2CDB" w:rsidRDefault="00C02E09">
            <w:r>
              <w:rPr>
                <w:sz w:val="14"/>
              </w:rPr>
              <w:t>Analiza los fundamentos de trazabilidad y control de cambios para sustentar decisiones coherentes dentro del ciclo de vida del software.</w:t>
            </w:r>
          </w:p>
        </w:tc>
        <w:tc>
          <w:tcPr>
            <w:tcW w:w="2424" w:type="dxa"/>
            <w:vAlign w:val="center"/>
          </w:tcPr>
          <w:p w14:paraId="58C1C09A" w14:textId="77777777" w:rsidR="006D2CDB" w:rsidRDefault="00C02E09">
            <w:r>
              <w:rPr>
                <w:sz w:val="14"/>
              </w:rPr>
              <w:t xml:space="preserve">Explica, relaciona y evalúa los </w:t>
            </w:r>
            <w:r>
              <w:rPr>
                <w:sz w:val="14"/>
              </w:rPr>
              <w:t>conceptos de trazabilidad y control de cambios, justificando decisiones con evidencia, trazabilidad y criterios de calidad.</w:t>
            </w:r>
          </w:p>
        </w:tc>
        <w:tc>
          <w:tcPr>
            <w:tcW w:w="2424" w:type="dxa"/>
            <w:vAlign w:val="center"/>
          </w:tcPr>
          <w:p w14:paraId="1C06C637" w14:textId="77777777" w:rsidR="006D2CDB" w:rsidRDefault="00C02E09">
            <w:r>
              <w:rPr>
                <w:sz w:val="14"/>
              </w:rPr>
              <w:t>Origen, requerimiento, criterio y evidencia; priorización, negociación de alcance, versiones, cambios, motivos e impacto.</w:t>
            </w:r>
          </w:p>
        </w:tc>
        <w:tc>
          <w:tcPr>
            <w:tcW w:w="2424" w:type="dxa"/>
            <w:vAlign w:val="center"/>
          </w:tcPr>
          <w:p w14:paraId="4AEEDF88" w14:textId="77777777" w:rsidR="006D2CDB" w:rsidRDefault="00C02E09">
            <w:r>
              <w:rPr>
                <w:sz w:val="14"/>
              </w:rPr>
              <w:t>Analizar c</w:t>
            </w:r>
            <w:r>
              <w:rPr>
                <w:sz w:val="14"/>
              </w:rPr>
              <w:t>asos, relacionar conceptos con el proyecto, comparar alternativas y justificar decisiones utilizando: Origen, requerimiento, criterio y evidencia; priorización, negociación de alcance, versiones, cambios, motivos e impacto.</w:t>
            </w:r>
          </w:p>
        </w:tc>
        <w:tc>
          <w:tcPr>
            <w:tcW w:w="2424" w:type="dxa"/>
            <w:vAlign w:val="center"/>
          </w:tcPr>
          <w:p w14:paraId="49023D0C" w14:textId="77777777" w:rsidR="006D2CDB" w:rsidRDefault="00C02E09">
            <w:r>
              <w:rPr>
                <w:sz w:val="14"/>
              </w:rPr>
              <w:t>1. Tarea de análisis contextuali</w:t>
            </w:r>
            <w:r>
              <w:rPr>
                <w:sz w:val="14"/>
              </w:rPr>
              <w:t>zado: analizar trazabilidad y control de cambios a partir del proyecto anual y documentar conclusiones fundamentadas.</w:t>
            </w:r>
            <w:r>
              <w:rPr>
                <w:sz w:val="14"/>
              </w:rPr>
              <w:br/>
              <w:t>2. Rol específico de la IA — Tutor IA: contrastar el análisis con alternativas o preguntas de revisión generadas mediante IA CoWork.</w:t>
            </w:r>
            <w:r>
              <w:rPr>
                <w:sz w:val="14"/>
              </w:rPr>
              <w:br/>
              <w:t>3. Va</w:t>
            </w:r>
            <w:r>
              <w:rPr>
                <w:sz w:val="14"/>
              </w:rPr>
              <w:t>lidación humana y evidencia: aceptar, adaptar o rechazar las sugerencias con base en los documentos, datos y evidencias reales del proyecto.</w:t>
            </w:r>
          </w:p>
        </w:tc>
      </w:tr>
      <w:tr w:rsidR="006D2CDB" w14:paraId="4477F843" w14:textId="77777777">
        <w:trPr>
          <w:jc w:val="center"/>
        </w:trPr>
        <w:tc>
          <w:tcPr>
            <w:tcW w:w="2424" w:type="dxa"/>
            <w:vAlign w:val="center"/>
          </w:tcPr>
          <w:p w14:paraId="18265117" w14:textId="77777777" w:rsidR="006D2CDB" w:rsidRDefault="00C02E09">
            <w:r>
              <w:rPr>
                <w:sz w:val="14"/>
              </w:rPr>
              <w:t>6</w:t>
            </w:r>
          </w:p>
        </w:tc>
        <w:tc>
          <w:tcPr>
            <w:tcW w:w="2424" w:type="dxa"/>
            <w:vAlign w:val="center"/>
          </w:tcPr>
          <w:p w14:paraId="1101A7AA" w14:textId="77777777" w:rsidR="006D2CDB" w:rsidRDefault="00C02E09">
            <w:r>
              <w:rPr>
                <w:sz w:val="14"/>
              </w:rPr>
              <w:t>Analiza los fundamentos de prototipado y validación temprana para sustentar decisiones coherentes dentro del cic</w:t>
            </w:r>
            <w:r>
              <w:rPr>
                <w:sz w:val="14"/>
              </w:rPr>
              <w:t>lo de vida del software.</w:t>
            </w:r>
          </w:p>
        </w:tc>
        <w:tc>
          <w:tcPr>
            <w:tcW w:w="2424" w:type="dxa"/>
            <w:vAlign w:val="center"/>
          </w:tcPr>
          <w:p w14:paraId="0789E31A" w14:textId="77777777" w:rsidR="006D2CDB" w:rsidRDefault="00C02E09">
            <w:r>
              <w:rPr>
                <w:sz w:val="14"/>
              </w:rPr>
              <w:t>Explica, relaciona y evalúa los conceptos de prototipado y validación temprana, justificando decisiones con evidencia, trazabilidad y criterios de calidad.</w:t>
            </w:r>
          </w:p>
        </w:tc>
        <w:tc>
          <w:tcPr>
            <w:tcW w:w="2424" w:type="dxa"/>
            <w:vAlign w:val="center"/>
          </w:tcPr>
          <w:p w14:paraId="4FDA14B7" w14:textId="77777777" w:rsidR="006D2CDB" w:rsidRDefault="00C02E09">
            <w:r>
              <w:rPr>
                <w:sz w:val="14"/>
              </w:rPr>
              <w:t>Prototipo de baja fidelidad; flujos, pantallas, navegación y estados; escen</w:t>
            </w:r>
            <w:r>
              <w:rPr>
                <w:sz w:val="14"/>
              </w:rPr>
              <w:t>arios de validación y retroalimentación.</w:t>
            </w:r>
          </w:p>
        </w:tc>
        <w:tc>
          <w:tcPr>
            <w:tcW w:w="2424" w:type="dxa"/>
            <w:vAlign w:val="center"/>
          </w:tcPr>
          <w:p w14:paraId="7C599A20" w14:textId="77777777" w:rsidR="006D2CDB" w:rsidRDefault="00C02E09">
            <w:r>
              <w:rPr>
                <w:sz w:val="14"/>
              </w:rPr>
              <w:t>Analizar casos, relacionar conceptos con el proyecto, comparar alternativas y justificar decisiones utilizando: Prototipo de baja fidelidad; flujos, pantallas, navegación y estados; escenarios de validación y retroa</w:t>
            </w:r>
            <w:r>
              <w:rPr>
                <w:sz w:val="14"/>
              </w:rPr>
              <w:t>limentación.</w:t>
            </w:r>
          </w:p>
        </w:tc>
        <w:tc>
          <w:tcPr>
            <w:tcW w:w="2424" w:type="dxa"/>
            <w:vAlign w:val="center"/>
          </w:tcPr>
          <w:p w14:paraId="147AC22D" w14:textId="77777777" w:rsidR="006D2CDB" w:rsidRDefault="00C02E09">
            <w:r>
              <w:rPr>
                <w:sz w:val="14"/>
              </w:rPr>
              <w:t>1. Tarea de análisis contextualizado: analizar prototipado y validación temprana a partir del proyecto anual y documentar conclusiones fundamentadas.</w:t>
            </w:r>
            <w:r>
              <w:rPr>
                <w:sz w:val="14"/>
              </w:rPr>
              <w:br/>
              <w:t>2. Rol específico de la IA — Tutor IA: contrastar el análisis con alternativas o preguntas de</w:t>
            </w:r>
            <w:r>
              <w:rPr>
                <w:sz w:val="14"/>
              </w:rPr>
              <w:t xml:space="preserve"> revisión generadas mediante IA CoWork.</w:t>
            </w:r>
            <w:r>
              <w:rPr>
                <w:sz w:val="14"/>
              </w:rPr>
              <w:br/>
              <w:t>3. Validación humana y evidencia: aceptar, adaptar o rechazar las sugerencias con base en los documentos, datos y evidencias reales del proyecto.</w:t>
            </w:r>
          </w:p>
        </w:tc>
      </w:tr>
      <w:tr w:rsidR="006D2CDB" w14:paraId="5A36C3F3" w14:textId="77777777">
        <w:trPr>
          <w:jc w:val="center"/>
        </w:trPr>
        <w:tc>
          <w:tcPr>
            <w:tcW w:w="2424" w:type="dxa"/>
            <w:vAlign w:val="center"/>
          </w:tcPr>
          <w:p w14:paraId="497BF9DB" w14:textId="77777777" w:rsidR="006D2CDB" w:rsidRDefault="00C02E09">
            <w:r>
              <w:rPr>
                <w:sz w:val="14"/>
              </w:rPr>
              <w:t>7</w:t>
            </w:r>
          </w:p>
        </w:tc>
        <w:tc>
          <w:tcPr>
            <w:tcW w:w="2424" w:type="dxa"/>
            <w:vAlign w:val="center"/>
          </w:tcPr>
          <w:p w14:paraId="342D2665" w14:textId="77777777" w:rsidR="006D2CDB" w:rsidRDefault="00C02E09">
            <w:r>
              <w:rPr>
                <w:sz w:val="14"/>
              </w:rPr>
              <w:t>Analiza los fundamentos de integración y defensa de la propuesta pa</w:t>
            </w:r>
            <w:r>
              <w:rPr>
                <w:sz w:val="14"/>
              </w:rPr>
              <w:t>ra sustentar decisiones coherentes dentro del ciclo de vida del software.</w:t>
            </w:r>
          </w:p>
        </w:tc>
        <w:tc>
          <w:tcPr>
            <w:tcW w:w="2424" w:type="dxa"/>
            <w:vAlign w:val="center"/>
          </w:tcPr>
          <w:p w14:paraId="4326B061" w14:textId="77777777" w:rsidR="006D2CDB" w:rsidRDefault="00C02E09">
            <w:r>
              <w:rPr>
                <w:sz w:val="14"/>
              </w:rPr>
              <w:t>Explica, relaciona y evalúa los conceptos de integración y defensa de la propuesta, justificando decisiones con evidencia, trazabilidad y criterios de calidad.</w:t>
            </w:r>
          </w:p>
        </w:tc>
        <w:tc>
          <w:tcPr>
            <w:tcW w:w="2424" w:type="dxa"/>
            <w:vAlign w:val="center"/>
          </w:tcPr>
          <w:p w14:paraId="3E496237" w14:textId="77777777" w:rsidR="006D2CDB" w:rsidRDefault="00C02E09">
            <w:r>
              <w:rPr>
                <w:sz w:val="14"/>
              </w:rPr>
              <w:t>Coherencia entre diagn</w:t>
            </w:r>
            <w:r>
              <w:rPr>
                <w:sz w:val="14"/>
              </w:rPr>
              <w:t>óstico, SRS, trazabilidad, criterios y prototipo; viabilidad, evidencia y defensa técnica.</w:t>
            </w:r>
          </w:p>
        </w:tc>
        <w:tc>
          <w:tcPr>
            <w:tcW w:w="2424" w:type="dxa"/>
            <w:vAlign w:val="center"/>
          </w:tcPr>
          <w:p w14:paraId="20499DD1" w14:textId="77777777" w:rsidR="006D2CDB" w:rsidRDefault="00C02E09">
            <w:r>
              <w:rPr>
                <w:sz w:val="14"/>
              </w:rPr>
              <w:t>Analizar casos, relacionar conceptos con el proyecto, comparar alternativas y justificar decisiones utilizando: Coherencia entre diagnóstico, SRS, trazabilidad, crit</w:t>
            </w:r>
            <w:r>
              <w:rPr>
                <w:sz w:val="14"/>
              </w:rPr>
              <w:t>erios y prototipo; viabilidad, evidencia y defensa técnica.</w:t>
            </w:r>
          </w:p>
        </w:tc>
        <w:tc>
          <w:tcPr>
            <w:tcW w:w="2424" w:type="dxa"/>
            <w:vAlign w:val="center"/>
          </w:tcPr>
          <w:p w14:paraId="4338197E" w14:textId="77777777" w:rsidR="006D2CDB" w:rsidRDefault="00C02E09">
            <w:r>
              <w:rPr>
                <w:sz w:val="14"/>
              </w:rPr>
              <w:t>1. Tarea de análisis contextualizado: analizar integración y defensa de la propuesta a partir del proyecto anual y documentar conclusiones fundamentadas.</w:t>
            </w:r>
            <w:r>
              <w:rPr>
                <w:sz w:val="14"/>
              </w:rPr>
              <w:br/>
              <w:t>2. Rol específico de la IA — Tutor IA: con</w:t>
            </w:r>
            <w:r>
              <w:rPr>
                <w:sz w:val="14"/>
              </w:rPr>
              <w:t>trastar el análisis con alternativas o preguntas de revisión generadas mediante IA CoWork.</w:t>
            </w:r>
            <w:r>
              <w:rPr>
                <w:sz w:val="14"/>
              </w:rPr>
              <w:br/>
              <w:t>3. Validación humana y evidencia: aceptar, adaptar o rechazar las sugerencias con base en los documentos, datos y evidencias reales del proyecto.</w:t>
            </w:r>
          </w:p>
        </w:tc>
      </w:tr>
    </w:tbl>
    <w:p w14:paraId="02081E91" w14:textId="77777777" w:rsidR="006D2CDB" w:rsidRDefault="00C02E09">
      <w:r>
        <w:br w:type="page"/>
      </w:r>
    </w:p>
    <w:p w14:paraId="0C8959A0" w14:textId="77777777" w:rsidR="006D2CDB" w:rsidRDefault="00C02E09">
      <w:pPr>
        <w:jc w:val="center"/>
      </w:pPr>
      <w:r>
        <w:rPr>
          <w:b/>
          <w:sz w:val="26"/>
        </w:rPr>
        <w:lastRenderedPageBreak/>
        <w:t xml:space="preserve">QUINTO </w:t>
      </w:r>
      <w:r>
        <w:rPr>
          <w:b/>
          <w:sz w:val="26"/>
        </w:rPr>
        <w:t>GRADO – TECNOLOGÍA DE INFORMÁTICA – BIMESTRE 2</w:t>
      </w:r>
    </w:p>
    <w:p w14:paraId="0C400468" w14:textId="77777777" w:rsidR="006D2CDB" w:rsidRDefault="00C02E09">
      <w:pPr>
        <w:jc w:val="center"/>
      </w:pPr>
      <w:r>
        <w:rPr>
          <w:b/>
        </w:rPr>
        <w:t>Eje formativo: DEL PROBLEMA AL DISEÑO E INICIO DE DESARROLLO | IA: IA CoWork | Validación humana y evidencia obligatorias</w:t>
      </w:r>
    </w:p>
    <w:p w14:paraId="0EF5B383" w14:textId="77777777" w:rsidR="006D2CDB" w:rsidRDefault="00C02E09">
      <w:pPr>
        <w:jc w:val="both"/>
      </w:pPr>
      <w:r>
        <w:rPr>
          <w:b/>
        </w:rPr>
        <w:t xml:space="preserve">Competencia bimestral: </w:t>
      </w:r>
      <w:r>
        <w:t>Analiza requerimientos para evaluar alternativas, diseñar y just</w:t>
      </w:r>
      <w:r>
        <w:t>ificar una solución viable, trazable y coherente, iniciando su construcción incremental y validando tempranamente las decisiones adoptadas.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29"/>
        <w:gridCol w:w="2112"/>
        <w:gridCol w:w="2104"/>
        <w:gridCol w:w="2737"/>
        <w:gridCol w:w="2798"/>
        <w:gridCol w:w="2754"/>
      </w:tblGrid>
      <w:tr w:rsidR="006D2CDB" w14:paraId="22BF02A2" w14:textId="77777777">
        <w:trPr>
          <w:tblHeader/>
          <w:jc w:val="center"/>
        </w:trPr>
        <w:tc>
          <w:tcPr>
            <w:tcW w:w="648" w:type="dxa"/>
            <w:shd w:val="clear" w:color="auto" w:fill="D9EAF7"/>
            <w:vAlign w:val="center"/>
          </w:tcPr>
          <w:p w14:paraId="02F4537B" w14:textId="77777777" w:rsidR="006D2CDB" w:rsidRDefault="00C02E09">
            <w:r>
              <w:rPr>
                <w:b/>
                <w:sz w:val="15"/>
              </w:rPr>
              <w:t>Semana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72334CAE" w14:textId="77777777" w:rsidR="006D2CDB" w:rsidRDefault="00C02E09">
            <w:r>
              <w:rPr>
                <w:b/>
                <w:sz w:val="15"/>
              </w:rPr>
              <w:t>Elemento de competencia</w:t>
            </w:r>
          </w:p>
        </w:tc>
        <w:tc>
          <w:tcPr>
            <w:tcW w:w="2376" w:type="dxa"/>
            <w:shd w:val="clear" w:color="auto" w:fill="D9EAF7"/>
            <w:vAlign w:val="center"/>
          </w:tcPr>
          <w:p w14:paraId="3511957E" w14:textId="77777777" w:rsidR="006D2CDB" w:rsidRDefault="00C02E09">
            <w:r>
              <w:rPr>
                <w:b/>
                <w:sz w:val="15"/>
              </w:rPr>
              <w:t>Indicador de logro (criterio de desempeño)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7EA0CAED" w14:textId="77777777" w:rsidR="006D2CDB" w:rsidRDefault="00C02E09">
            <w:r>
              <w:rPr>
                <w:b/>
                <w:sz w:val="15"/>
              </w:rPr>
              <w:t>Contenidos declarativos (conocimientos apl</w:t>
            </w:r>
            <w:r>
              <w:rPr>
                <w:b/>
                <w:sz w:val="15"/>
              </w:rPr>
              <w:t>icados)</w:t>
            </w:r>
          </w:p>
        </w:tc>
        <w:tc>
          <w:tcPr>
            <w:tcW w:w="3240" w:type="dxa"/>
            <w:shd w:val="clear" w:color="auto" w:fill="D9EAF7"/>
            <w:vAlign w:val="center"/>
          </w:tcPr>
          <w:p w14:paraId="7995E33A" w14:textId="77777777" w:rsidR="006D2CDB" w:rsidRDefault="00C02E09">
            <w:r>
              <w:rPr>
                <w:b/>
                <w:sz w:val="15"/>
              </w:rPr>
              <w:t>Contenidos procedimentales (aplicación y análisis)</w:t>
            </w:r>
          </w:p>
        </w:tc>
        <w:tc>
          <w:tcPr>
            <w:tcW w:w="3240" w:type="dxa"/>
            <w:shd w:val="clear" w:color="auto" w:fill="D9EAF7"/>
            <w:vAlign w:val="center"/>
          </w:tcPr>
          <w:p w14:paraId="063B0F1A" w14:textId="77777777" w:rsidR="006D2CDB" w:rsidRDefault="00C02E09">
            <w:r>
              <w:rPr>
                <w:b/>
                <w:sz w:val="15"/>
              </w:rPr>
              <w:t>Actividad de aprendizaje</w:t>
            </w:r>
          </w:p>
        </w:tc>
      </w:tr>
      <w:tr w:rsidR="006D2CDB" w14:paraId="0EB2394E" w14:textId="77777777">
        <w:trPr>
          <w:jc w:val="center"/>
        </w:trPr>
        <w:tc>
          <w:tcPr>
            <w:tcW w:w="2424" w:type="dxa"/>
            <w:vAlign w:val="center"/>
          </w:tcPr>
          <w:p w14:paraId="14D4BE72" w14:textId="77777777" w:rsidR="006D2CDB" w:rsidRDefault="00C02E09">
            <w:r>
              <w:rPr>
                <w:sz w:val="14"/>
              </w:rPr>
              <w:t>1</w:t>
            </w:r>
          </w:p>
        </w:tc>
        <w:tc>
          <w:tcPr>
            <w:tcW w:w="2424" w:type="dxa"/>
            <w:vAlign w:val="center"/>
          </w:tcPr>
          <w:p w14:paraId="409ADABB" w14:textId="77777777" w:rsidR="006D2CDB" w:rsidRDefault="00C02E09">
            <w:r>
              <w:rPr>
                <w:sz w:val="14"/>
              </w:rPr>
              <w:t>Analiza los fundamentos de línea base, alcance y control de cambios para sustentar decisiones coherentes dentro del ciclo de vida del software.</w:t>
            </w:r>
          </w:p>
        </w:tc>
        <w:tc>
          <w:tcPr>
            <w:tcW w:w="2424" w:type="dxa"/>
            <w:vAlign w:val="center"/>
          </w:tcPr>
          <w:p w14:paraId="0FC5FE12" w14:textId="77777777" w:rsidR="006D2CDB" w:rsidRDefault="00C02E09">
            <w:r>
              <w:rPr>
                <w:sz w:val="14"/>
              </w:rPr>
              <w:t>Explica, relaciona y eval</w:t>
            </w:r>
            <w:r>
              <w:rPr>
                <w:sz w:val="14"/>
              </w:rPr>
              <w:t>úa los conceptos de línea base, alcance y control de cambios, justificando decisiones con evidencia, trazabilidad y criterios de calidad.</w:t>
            </w:r>
          </w:p>
        </w:tc>
        <w:tc>
          <w:tcPr>
            <w:tcW w:w="2424" w:type="dxa"/>
            <w:vAlign w:val="center"/>
          </w:tcPr>
          <w:p w14:paraId="39B0AC9D" w14:textId="77777777" w:rsidR="006D2CDB" w:rsidRDefault="00C02E09">
            <w:r>
              <w:rPr>
                <w:sz w:val="14"/>
              </w:rPr>
              <w:t>Consistencia, prioridad, dependencia y restricciones; alcance obligatorio, deseable y fuera de alcance; línea base, ve</w:t>
            </w:r>
            <w:r>
              <w:rPr>
                <w:sz w:val="14"/>
              </w:rPr>
              <w:t>rsión, cambio, riesgo e impacto.</w:t>
            </w:r>
          </w:p>
        </w:tc>
        <w:tc>
          <w:tcPr>
            <w:tcW w:w="2424" w:type="dxa"/>
            <w:vAlign w:val="center"/>
          </w:tcPr>
          <w:p w14:paraId="49DAE617" w14:textId="77777777" w:rsidR="006D2CDB" w:rsidRDefault="00C02E09">
            <w:r>
              <w:rPr>
                <w:sz w:val="14"/>
              </w:rPr>
              <w:t>Analizar casos, relacionar conceptos con el proyecto, comparar alternativas y justificar decisiones utilizando: Consistencia, prioridad, dependencia y restricciones; alcance obligatorio, deseable y fuera de alcance; línea b</w:t>
            </w:r>
            <w:r>
              <w:rPr>
                <w:sz w:val="14"/>
              </w:rPr>
              <w:t>ase, versión, cambio, riesgo e impacto.</w:t>
            </w:r>
          </w:p>
        </w:tc>
        <w:tc>
          <w:tcPr>
            <w:tcW w:w="2424" w:type="dxa"/>
            <w:vAlign w:val="center"/>
          </w:tcPr>
          <w:p w14:paraId="6DB9DF23" w14:textId="77777777" w:rsidR="006D2CDB" w:rsidRDefault="00C02E09">
            <w:r>
              <w:rPr>
                <w:sz w:val="14"/>
              </w:rPr>
              <w:t>1. Tarea de análisis contextualizado: analizar línea base, alcance y control de cambios a partir del proyecto anual y documentar conclusiones fundamentadas.</w:t>
            </w:r>
            <w:r>
              <w:rPr>
                <w:sz w:val="14"/>
              </w:rPr>
              <w:br/>
              <w:t>2. Rol específico de la IA — Tutor IA: contrastar el anális</w:t>
            </w:r>
            <w:r>
              <w:rPr>
                <w:sz w:val="14"/>
              </w:rPr>
              <w:t>is con alternativas o preguntas de revisión generadas mediante IA CoWork.</w:t>
            </w:r>
            <w:r>
              <w:rPr>
                <w:sz w:val="14"/>
              </w:rPr>
              <w:br/>
              <w:t>3. Validación humana y evidencia: aceptar, adaptar o rechazar las sugerencias con base en los documentos, datos y evidencias reales del proyecto.</w:t>
            </w:r>
          </w:p>
        </w:tc>
      </w:tr>
      <w:tr w:rsidR="006D2CDB" w14:paraId="715C6C86" w14:textId="77777777">
        <w:trPr>
          <w:jc w:val="center"/>
        </w:trPr>
        <w:tc>
          <w:tcPr>
            <w:tcW w:w="2424" w:type="dxa"/>
            <w:vAlign w:val="center"/>
          </w:tcPr>
          <w:p w14:paraId="664D14EA" w14:textId="77777777" w:rsidR="006D2CDB" w:rsidRDefault="00C02E09">
            <w:r>
              <w:rPr>
                <w:sz w:val="14"/>
              </w:rPr>
              <w:t>2</w:t>
            </w:r>
          </w:p>
        </w:tc>
        <w:tc>
          <w:tcPr>
            <w:tcW w:w="2424" w:type="dxa"/>
            <w:vAlign w:val="center"/>
          </w:tcPr>
          <w:p w14:paraId="36283BF6" w14:textId="77777777" w:rsidR="006D2CDB" w:rsidRDefault="00C02E09">
            <w:r>
              <w:rPr>
                <w:sz w:val="14"/>
              </w:rPr>
              <w:t xml:space="preserve">Analiza los </w:t>
            </w:r>
            <w:r>
              <w:rPr>
                <w:sz w:val="14"/>
              </w:rPr>
              <w:t>fundamentos de alternativas y viabilidad para sustentar decisiones coherentes dentro del ciclo de vida del software.</w:t>
            </w:r>
          </w:p>
        </w:tc>
        <w:tc>
          <w:tcPr>
            <w:tcW w:w="2424" w:type="dxa"/>
            <w:vAlign w:val="center"/>
          </w:tcPr>
          <w:p w14:paraId="409115DF" w14:textId="77777777" w:rsidR="006D2CDB" w:rsidRDefault="00C02E09">
            <w:r>
              <w:rPr>
                <w:sz w:val="14"/>
              </w:rPr>
              <w:t xml:space="preserve">Explica, relaciona y evalúa los conceptos de alternativas y viabilidad, justificando decisiones con evidencia, trazabilidad y criterios de </w:t>
            </w:r>
            <w:r>
              <w:rPr>
                <w:sz w:val="14"/>
              </w:rPr>
              <w:t>calidad.</w:t>
            </w:r>
          </w:p>
        </w:tc>
        <w:tc>
          <w:tcPr>
            <w:tcW w:w="2424" w:type="dxa"/>
            <w:vAlign w:val="center"/>
          </w:tcPr>
          <w:p w14:paraId="1900ED1F" w14:textId="77777777" w:rsidR="006D2CDB" w:rsidRDefault="00C02E09">
            <w:r>
              <w:rPr>
                <w:sz w:val="14"/>
              </w:rPr>
              <w:t>Alternativas de solución; criterios técnicos, funcionales y operativos; ventajas, limitaciones, riesgos, dependencias y costo relativo.</w:t>
            </w:r>
          </w:p>
        </w:tc>
        <w:tc>
          <w:tcPr>
            <w:tcW w:w="2424" w:type="dxa"/>
            <w:vAlign w:val="center"/>
          </w:tcPr>
          <w:p w14:paraId="53958152" w14:textId="77777777" w:rsidR="006D2CDB" w:rsidRDefault="00C02E09">
            <w:r>
              <w:rPr>
                <w:sz w:val="14"/>
              </w:rPr>
              <w:t>Analizar casos, relacionar conceptos con el proyecto, comparar alternativas y justificar decisiones utilizando:</w:t>
            </w:r>
            <w:r>
              <w:rPr>
                <w:sz w:val="14"/>
              </w:rPr>
              <w:t xml:space="preserve"> Alternativas de solución; criterios técnicos, funcionales y operativos; ventajas, limitaciones, riesgos, dependencias y costo relativo.</w:t>
            </w:r>
          </w:p>
        </w:tc>
        <w:tc>
          <w:tcPr>
            <w:tcW w:w="2424" w:type="dxa"/>
            <w:vAlign w:val="center"/>
          </w:tcPr>
          <w:p w14:paraId="298F166F" w14:textId="77777777" w:rsidR="006D2CDB" w:rsidRDefault="00C02E09">
            <w:r>
              <w:rPr>
                <w:sz w:val="14"/>
              </w:rPr>
              <w:t>1. Tarea de análisis contextualizado: analizar alternativas y viabilidad a partir del proyecto anual y documentar concl</w:t>
            </w:r>
            <w:r>
              <w:rPr>
                <w:sz w:val="14"/>
              </w:rPr>
              <w:t>usiones fundamentadas.</w:t>
            </w:r>
            <w:r>
              <w:rPr>
                <w:sz w:val="14"/>
              </w:rPr>
              <w:br/>
              <w:t>2. Rol específico de la IA — Tutor IA: contrastar el análisis con alternativas o preguntas de revisión generadas mediante IA CoWork.</w:t>
            </w:r>
            <w:r>
              <w:rPr>
                <w:sz w:val="14"/>
              </w:rPr>
              <w:br/>
              <w:t>3. Validación humana y evidencia: aceptar, adaptar o rechazar las sugerencias con base en los docume</w:t>
            </w:r>
            <w:r>
              <w:rPr>
                <w:sz w:val="14"/>
              </w:rPr>
              <w:t>ntos, datos y evidencias reales del proyecto.</w:t>
            </w:r>
          </w:p>
        </w:tc>
      </w:tr>
      <w:tr w:rsidR="006D2CDB" w14:paraId="169B470B" w14:textId="77777777">
        <w:trPr>
          <w:jc w:val="center"/>
        </w:trPr>
        <w:tc>
          <w:tcPr>
            <w:tcW w:w="2424" w:type="dxa"/>
            <w:vAlign w:val="center"/>
          </w:tcPr>
          <w:p w14:paraId="01BC4679" w14:textId="77777777" w:rsidR="006D2CDB" w:rsidRDefault="00C02E09">
            <w:r>
              <w:rPr>
                <w:sz w:val="14"/>
              </w:rPr>
              <w:t>3</w:t>
            </w:r>
          </w:p>
        </w:tc>
        <w:tc>
          <w:tcPr>
            <w:tcW w:w="2424" w:type="dxa"/>
            <w:vAlign w:val="center"/>
          </w:tcPr>
          <w:p w14:paraId="2EE831C0" w14:textId="77777777" w:rsidR="006D2CDB" w:rsidRDefault="00C02E09">
            <w:r>
              <w:rPr>
                <w:sz w:val="14"/>
              </w:rPr>
              <w:t>Analiza los fundamentos de arquitectura y componentes para sustentar decisiones coherentes dentro del ciclo de vida del software.</w:t>
            </w:r>
          </w:p>
        </w:tc>
        <w:tc>
          <w:tcPr>
            <w:tcW w:w="2424" w:type="dxa"/>
            <w:vAlign w:val="center"/>
          </w:tcPr>
          <w:p w14:paraId="1CC96986" w14:textId="77777777" w:rsidR="006D2CDB" w:rsidRDefault="00C02E09">
            <w:r>
              <w:rPr>
                <w:sz w:val="14"/>
              </w:rPr>
              <w:t>Explica, relaciona y evalúa los conceptos de arquitectura y componentes, just</w:t>
            </w:r>
            <w:r>
              <w:rPr>
                <w:sz w:val="14"/>
              </w:rPr>
              <w:t>ificando decisiones con evidencia, trazabilidad y criterios de calidad.</w:t>
            </w:r>
          </w:p>
        </w:tc>
        <w:tc>
          <w:tcPr>
            <w:tcW w:w="2424" w:type="dxa"/>
            <w:vAlign w:val="center"/>
          </w:tcPr>
          <w:p w14:paraId="75E1EAD4" w14:textId="77777777" w:rsidR="006D2CDB" w:rsidRDefault="00C02E09">
            <w:r>
              <w:rPr>
                <w:sz w:val="14"/>
              </w:rPr>
              <w:t>Módulos, componentes, responsabilidades, dependencias, interfaces, separación de responsabilidades y mantenibilidad.</w:t>
            </w:r>
          </w:p>
        </w:tc>
        <w:tc>
          <w:tcPr>
            <w:tcW w:w="2424" w:type="dxa"/>
            <w:vAlign w:val="center"/>
          </w:tcPr>
          <w:p w14:paraId="76FACD36" w14:textId="77777777" w:rsidR="006D2CDB" w:rsidRDefault="00C02E09">
            <w:r>
              <w:rPr>
                <w:sz w:val="14"/>
              </w:rPr>
              <w:t>Analizar casos, relacionar conceptos con el proyecto, comparar alte</w:t>
            </w:r>
            <w:r>
              <w:rPr>
                <w:sz w:val="14"/>
              </w:rPr>
              <w:t>rnativas y justificar decisiones utilizando: Módulos, componentes, responsabilidades, dependencias, interfaces, separación de responsabilidades y mantenibilidad.</w:t>
            </w:r>
          </w:p>
        </w:tc>
        <w:tc>
          <w:tcPr>
            <w:tcW w:w="2424" w:type="dxa"/>
            <w:vAlign w:val="center"/>
          </w:tcPr>
          <w:p w14:paraId="0E9F76BF" w14:textId="77777777" w:rsidR="006D2CDB" w:rsidRDefault="00C02E09">
            <w:r>
              <w:rPr>
                <w:sz w:val="14"/>
              </w:rPr>
              <w:t>1. Tarea de análisis contextualizado: analizar arquitectura y componentes a partir del proyect</w:t>
            </w:r>
            <w:r>
              <w:rPr>
                <w:sz w:val="14"/>
              </w:rPr>
              <w:t>o anual y documentar conclusiones fundamentadas.</w:t>
            </w:r>
            <w:r>
              <w:rPr>
                <w:sz w:val="14"/>
              </w:rPr>
              <w:br/>
              <w:t>2. Rol específico de la IA — Tutor IA: contrastar el análisis con alternativas o preguntas de revisión generadas mediante IA CoWork.</w:t>
            </w:r>
            <w:r>
              <w:rPr>
                <w:sz w:val="14"/>
              </w:rPr>
              <w:br/>
              <w:t>3. Validación humana y evidencia: aceptar, adaptar o rechazar las sugerenc</w:t>
            </w:r>
            <w:r>
              <w:rPr>
                <w:sz w:val="14"/>
              </w:rPr>
              <w:t>ias con base en los documentos, datos y evidencias reales del proyecto.</w:t>
            </w:r>
          </w:p>
        </w:tc>
      </w:tr>
      <w:tr w:rsidR="006D2CDB" w14:paraId="24A89D89" w14:textId="77777777">
        <w:trPr>
          <w:jc w:val="center"/>
        </w:trPr>
        <w:tc>
          <w:tcPr>
            <w:tcW w:w="2424" w:type="dxa"/>
            <w:vAlign w:val="center"/>
          </w:tcPr>
          <w:p w14:paraId="5E0139AD" w14:textId="77777777" w:rsidR="006D2CDB" w:rsidRDefault="00C02E09">
            <w:r>
              <w:rPr>
                <w:sz w:val="14"/>
              </w:rPr>
              <w:t>4</w:t>
            </w:r>
          </w:p>
        </w:tc>
        <w:tc>
          <w:tcPr>
            <w:tcW w:w="2424" w:type="dxa"/>
            <w:vAlign w:val="center"/>
          </w:tcPr>
          <w:p w14:paraId="700E8307" w14:textId="77777777" w:rsidR="006D2CDB" w:rsidRDefault="00C02E09">
            <w:r>
              <w:rPr>
                <w:sz w:val="14"/>
              </w:rPr>
              <w:t>Analiza los fundamentos de datos, interfaces y flujos para sustentar decisiones coherentes dentro del ciclo de vida del software.</w:t>
            </w:r>
          </w:p>
        </w:tc>
        <w:tc>
          <w:tcPr>
            <w:tcW w:w="2424" w:type="dxa"/>
            <w:vAlign w:val="center"/>
          </w:tcPr>
          <w:p w14:paraId="77C593EF" w14:textId="77777777" w:rsidR="006D2CDB" w:rsidRDefault="00C02E09">
            <w:r>
              <w:rPr>
                <w:sz w:val="14"/>
              </w:rPr>
              <w:t xml:space="preserve">Explica, relaciona y evalúa los conceptos de </w:t>
            </w:r>
            <w:r>
              <w:rPr>
                <w:sz w:val="14"/>
              </w:rPr>
              <w:t>datos, interfaces y flujos, justificando decisiones con evidencia, trazabilidad y criterios de calidad.</w:t>
            </w:r>
          </w:p>
        </w:tc>
        <w:tc>
          <w:tcPr>
            <w:tcW w:w="2424" w:type="dxa"/>
            <w:vAlign w:val="center"/>
          </w:tcPr>
          <w:p w14:paraId="71C92358" w14:textId="77777777" w:rsidR="006D2CDB" w:rsidRDefault="00C02E09">
            <w:r>
              <w:rPr>
                <w:sz w:val="14"/>
              </w:rPr>
              <w:t>Modelo de información del dominio; entidades, atributos, relaciones, estados; entradas, salidas, flujos, transiciones, validaciones y errores.</w:t>
            </w:r>
          </w:p>
        </w:tc>
        <w:tc>
          <w:tcPr>
            <w:tcW w:w="2424" w:type="dxa"/>
            <w:vAlign w:val="center"/>
          </w:tcPr>
          <w:p w14:paraId="4C5DD9FC" w14:textId="77777777" w:rsidR="006D2CDB" w:rsidRDefault="00C02E09">
            <w:r>
              <w:rPr>
                <w:sz w:val="14"/>
              </w:rPr>
              <w:t xml:space="preserve">Analizar </w:t>
            </w:r>
            <w:r>
              <w:rPr>
                <w:sz w:val="14"/>
              </w:rPr>
              <w:t>casos, relacionar conceptos con el proyecto, comparar alternativas y justificar decisiones utilizando: Modelo de información del dominio; entidades, atributos, relaciones, estados; entradas, salidas, flujos, transiciones, validaciones y errores.</w:t>
            </w:r>
          </w:p>
        </w:tc>
        <w:tc>
          <w:tcPr>
            <w:tcW w:w="2424" w:type="dxa"/>
            <w:vAlign w:val="center"/>
          </w:tcPr>
          <w:p w14:paraId="47806B7E" w14:textId="77777777" w:rsidR="006D2CDB" w:rsidRDefault="00C02E09">
            <w:r>
              <w:rPr>
                <w:sz w:val="14"/>
              </w:rPr>
              <w:t>1. Tarea d</w:t>
            </w:r>
            <w:r>
              <w:rPr>
                <w:sz w:val="14"/>
              </w:rPr>
              <w:t>e análisis contextualizado: analizar datos, interfaces y flujos a partir del proyecto anual y documentar conclusiones fundamentadas.</w:t>
            </w:r>
            <w:r>
              <w:rPr>
                <w:sz w:val="14"/>
              </w:rPr>
              <w:br/>
              <w:t>2. Rol específico de la IA — Tutor IA: contrastar el análisis con alternativas o preguntas de revisión generadas mediante I</w:t>
            </w:r>
            <w:r>
              <w:rPr>
                <w:sz w:val="14"/>
              </w:rPr>
              <w:t>A CoWork.</w:t>
            </w:r>
            <w:r>
              <w:rPr>
                <w:sz w:val="14"/>
              </w:rPr>
              <w:br/>
              <w:t>3. Validación humana y evidencia: aceptar, adaptar o rechazar las sugerencias con base en los documentos, datos y evidencias reales del proyecto.</w:t>
            </w:r>
          </w:p>
        </w:tc>
      </w:tr>
      <w:tr w:rsidR="006D2CDB" w14:paraId="465EA749" w14:textId="77777777">
        <w:trPr>
          <w:jc w:val="center"/>
        </w:trPr>
        <w:tc>
          <w:tcPr>
            <w:tcW w:w="2424" w:type="dxa"/>
            <w:vAlign w:val="center"/>
          </w:tcPr>
          <w:p w14:paraId="73B065A9" w14:textId="77777777" w:rsidR="006D2CDB" w:rsidRDefault="00C02E09">
            <w:r>
              <w:rPr>
                <w:sz w:val="14"/>
              </w:rPr>
              <w:t>5</w:t>
            </w:r>
          </w:p>
        </w:tc>
        <w:tc>
          <w:tcPr>
            <w:tcW w:w="2424" w:type="dxa"/>
            <w:vAlign w:val="center"/>
          </w:tcPr>
          <w:p w14:paraId="5138FCE1" w14:textId="77777777" w:rsidR="006D2CDB" w:rsidRDefault="00C02E09">
            <w:r>
              <w:rPr>
                <w:sz w:val="14"/>
              </w:rPr>
              <w:t xml:space="preserve">Analiza los fundamentos de planificación incremental y </w:t>
            </w:r>
            <w:r>
              <w:rPr>
                <w:sz w:val="14"/>
              </w:rPr>
              <w:lastRenderedPageBreak/>
              <w:t>calidad para sustentar decisiones coherent</w:t>
            </w:r>
            <w:r>
              <w:rPr>
                <w:sz w:val="14"/>
              </w:rPr>
              <w:t>es dentro del ciclo de vida del software.</w:t>
            </w:r>
          </w:p>
        </w:tc>
        <w:tc>
          <w:tcPr>
            <w:tcW w:w="2424" w:type="dxa"/>
            <w:vAlign w:val="center"/>
          </w:tcPr>
          <w:p w14:paraId="124A2094" w14:textId="77777777" w:rsidR="006D2CDB" w:rsidRDefault="00C02E09">
            <w:r>
              <w:rPr>
                <w:sz w:val="14"/>
              </w:rPr>
              <w:lastRenderedPageBreak/>
              <w:t xml:space="preserve">Explica, relaciona y evalúa los conceptos de planificación </w:t>
            </w:r>
            <w:r>
              <w:rPr>
                <w:sz w:val="14"/>
              </w:rPr>
              <w:lastRenderedPageBreak/>
              <w:t>incremental y calidad, justificando decisiones con evidencia, trazabilidad y criterios de calidad.</w:t>
            </w:r>
          </w:p>
        </w:tc>
        <w:tc>
          <w:tcPr>
            <w:tcW w:w="2424" w:type="dxa"/>
            <w:vAlign w:val="center"/>
          </w:tcPr>
          <w:p w14:paraId="40D08344" w14:textId="77777777" w:rsidR="006D2CDB" w:rsidRDefault="00C02E09">
            <w:r>
              <w:rPr>
                <w:sz w:val="14"/>
              </w:rPr>
              <w:lastRenderedPageBreak/>
              <w:t xml:space="preserve">Incrementos, entregas parciales, </w:t>
            </w:r>
            <w:r>
              <w:rPr>
                <w:sz w:val="14"/>
              </w:rPr>
              <w:t xml:space="preserve">priorización por valor, riesgo y </w:t>
            </w:r>
            <w:r>
              <w:rPr>
                <w:sz w:val="14"/>
              </w:rPr>
              <w:lastRenderedPageBreak/>
              <w:t>dependencia; definición de hecho; criterios de aceptación y evidencia.</w:t>
            </w:r>
          </w:p>
        </w:tc>
        <w:tc>
          <w:tcPr>
            <w:tcW w:w="2424" w:type="dxa"/>
            <w:vAlign w:val="center"/>
          </w:tcPr>
          <w:p w14:paraId="1A4895B5" w14:textId="77777777" w:rsidR="006D2CDB" w:rsidRDefault="00C02E09">
            <w:r>
              <w:rPr>
                <w:sz w:val="14"/>
              </w:rPr>
              <w:lastRenderedPageBreak/>
              <w:t xml:space="preserve">Analizar casos, relacionar conceptos con el proyecto, comparar alternativas y </w:t>
            </w:r>
            <w:r>
              <w:rPr>
                <w:sz w:val="14"/>
              </w:rPr>
              <w:lastRenderedPageBreak/>
              <w:t>justificar decisiones utilizando: Incrementos, entregas parciales, prioriz</w:t>
            </w:r>
            <w:r>
              <w:rPr>
                <w:sz w:val="14"/>
              </w:rPr>
              <w:t>ación por valor, riesgo y dependencia; definición de hecho; criterios de aceptación y evidencia.</w:t>
            </w:r>
          </w:p>
        </w:tc>
        <w:tc>
          <w:tcPr>
            <w:tcW w:w="2424" w:type="dxa"/>
            <w:vAlign w:val="center"/>
          </w:tcPr>
          <w:p w14:paraId="6DA3F799" w14:textId="77777777" w:rsidR="006D2CDB" w:rsidRDefault="00C02E09">
            <w:r>
              <w:rPr>
                <w:sz w:val="14"/>
              </w:rPr>
              <w:lastRenderedPageBreak/>
              <w:t xml:space="preserve">1. Tarea de análisis contextualizado: analizar planificación incremental y </w:t>
            </w:r>
            <w:r>
              <w:rPr>
                <w:sz w:val="14"/>
              </w:rPr>
              <w:lastRenderedPageBreak/>
              <w:t>calidad a partir del proyecto anual y documentar conclusiones fundamentadas.</w:t>
            </w:r>
            <w:r>
              <w:rPr>
                <w:sz w:val="14"/>
              </w:rPr>
              <w:br/>
              <w:t xml:space="preserve">2. Rol </w:t>
            </w:r>
            <w:r>
              <w:rPr>
                <w:sz w:val="14"/>
              </w:rPr>
              <w:t>específico de la IA — Tutor IA: contrastar el análisis con alternativas o preguntas de revisión generadas mediante IA CoWork.</w:t>
            </w:r>
            <w:r>
              <w:rPr>
                <w:sz w:val="14"/>
              </w:rPr>
              <w:br/>
              <w:t>3. Validación humana y evidencia: aceptar, adaptar o rechazar las sugerencias con base en los documentos, datos y evidencias reale</w:t>
            </w:r>
            <w:r>
              <w:rPr>
                <w:sz w:val="14"/>
              </w:rPr>
              <w:t>s del proyecto.</w:t>
            </w:r>
          </w:p>
        </w:tc>
      </w:tr>
      <w:tr w:rsidR="006D2CDB" w14:paraId="09282A76" w14:textId="77777777">
        <w:trPr>
          <w:jc w:val="center"/>
        </w:trPr>
        <w:tc>
          <w:tcPr>
            <w:tcW w:w="2424" w:type="dxa"/>
            <w:vAlign w:val="center"/>
          </w:tcPr>
          <w:p w14:paraId="38447B5B" w14:textId="77777777" w:rsidR="006D2CDB" w:rsidRDefault="00C02E09">
            <w:r>
              <w:rPr>
                <w:sz w:val="14"/>
              </w:rPr>
              <w:lastRenderedPageBreak/>
              <w:t>6</w:t>
            </w:r>
          </w:p>
        </w:tc>
        <w:tc>
          <w:tcPr>
            <w:tcW w:w="2424" w:type="dxa"/>
            <w:vAlign w:val="center"/>
          </w:tcPr>
          <w:p w14:paraId="363D11C0" w14:textId="77777777" w:rsidR="006D2CDB" w:rsidRDefault="00C02E09">
            <w:r>
              <w:rPr>
                <w:sz w:val="14"/>
              </w:rPr>
              <w:t>Analiza los fundamentos de construcción y calidad del primer incremento para sustentar decisiones coherentes dentro del ciclo de vida del software.</w:t>
            </w:r>
          </w:p>
        </w:tc>
        <w:tc>
          <w:tcPr>
            <w:tcW w:w="2424" w:type="dxa"/>
            <w:vAlign w:val="center"/>
          </w:tcPr>
          <w:p w14:paraId="5FDEB55C" w14:textId="77777777" w:rsidR="006D2CDB" w:rsidRDefault="00C02E09">
            <w:r>
              <w:rPr>
                <w:sz w:val="14"/>
              </w:rPr>
              <w:t>Explica, relaciona y evalúa los conceptos de construcción y calidad del primer incremento</w:t>
            </w:r>
            <w:r>
              <w:rPr>
                <w:sz w:val="14"/>
              </w:rPr>
              <w:t>, justificando decisiones con evidencia, trazabilidad y criterios de calidad.</w:t>
            </w:r>
          </w:p>
        </w:tc>
        <w:tc>
          <w:tcPr>
            <w:tcW w:w="2424" w:type="dxa"/>
            <w:vAlign w:val="center"/>
          </w:tcPr>
          <w:p w14:paraId="7DE0769D" w14:textId="77777777" w:rsidR="006D2CDB" w:rsidRDefault="00C02E09">
            <w:r>
              <w:rPr>
                <w:sz w:val="14"/>
              </w:rPr>
              <w:t>Estructura, legibilidad, responsabilidad, validaciones, manejo de errores, integración y registro de decisiones técnicas.</w:t>
            </w:r>
          </w:p>
        </w:tc>
        <w:tc>
          <w:tcPr>
            <w:tcW w:w="2424" w:type="dxa"/>
            <w:vAlign w:val="center"/>
          </w:tcPr>
          <w:p w14:paraId="27337054" w14:textId="77777777" w:rsidR="006D2CDB" w:rsidRDefault="00C02E09">
            <w:r>
              <w:rPr>
                <w:sz w:val="14"/>
              </w:rPr>
              <w:t>Analizar casos, relacionar conceptos con el proyecto, co</w:t>
            </w:r>
            <w:r>
              <w:rPr>
                <w:sz w:val="14"/>
              </w:rPr>
              <w:t>mparar alternativas y justificar decisiones utilizando: Estructura, legibilidad, responsabilidad, validaciones, manejo de errores, integración y registro de decisiones técnicas.</w:t>
            </w:r>
          </w:p>
        </w:tc>
        <w:tc>
          <w:tcPr>
            <w:tcW w:w="2424" w:type="dxa"/>
            <w:vAlign w:val="center"/>
          </w:tcPr>
          <w:p w14:paraId="7B6913C3" w14:textId="77777777" w:rsidR="006D2CDB" w:rsidRDefault="00C02E09">
            <w:r>
              <w:rPr>
                <w:sz w:val="14"/>
              </w:rPr>
              <w:t>1. Tarea de análisis contextualizado: analizar construcción y calidad del prim</w:t>
            </w:r>
            <w:r>
              <w:rPr>
                <w:sz w:val="14"/>
              </w:rPr>
              <w:t>er incremento a partir del proyecto anual y documentar conclusiones fundamentadas.</w:t>
            </w:r>
            <w:r>
              <w:rPr>
                <w:sz w:val="14"/>
              </w:rPr>
              <w:br/>
              <w:t>2. Rol específico de la IA — Tutor IA: contrastar el análisis con alternativas o preguntas de revisión generadas mediante IA CoWork.</w:t>
            </w:r>
            <w:r>
              <w:rPr>
                <w:sz w:val="14"/>
              </w:rPr>
              <w:br/>
              <w:t>3. Validación humana y evidencia: acepta</w:t>
            </w:r>
            <w:r>
              <w:rPr>
                <w:sz w:val="14"/>
              </w:rPr>
              <w:t>r, adaptar o rechazar las sugerencias con base en los documentos, datos y evidencias reales del proyecto.</w:t>
            </w:r>
          </w:p>
        </w:tc>
      </w:tr>
      <w:tr w:rsidR="006D2CDB" w14:paraId="7C4D77CC" w14:textId="77777777">
        <w:trPr>
          <w:jc w:val="center"/>
        </w:trPr>
        <w:tc>
          <w:tcPr>
            <w:tcW w:w="2424" w:type="dxa"/>
            <w:vAlign w:val="center"/>
          </w:tcPr>
          <w:p w14:paraId="64F1A5D7" w14:textId="77777777" w:rsidR="006D2CDB" w:rsidRDefault="00C02E09">
            <w:r>
              <w:rPr>
                <w:sz w:val="14"/>
              </w:rPr>
              <w:t>7</w:t>
            </w:r>
          </w:p>
        </w:tc>
        <w:tc>
          <w:tcPr>
            <w:tcW w:w="2424" w:type="dxa"/>
            <w:vAlign w:val="center"/>
          </w:tcPr>
          <w:p w14:paraId="2574130E" w14:textId="77777777" w:rsidR="006D2CDB" w:rsidRDefault="00C02E09">
            <w:r>
              <w:rPr>
                <w:sz w:val="14"/>
              </w:rPr>
              <w:t>Analiza los fundamentos de validación temprana del diseño e incremento para sustentar decisiones coherentes dentro del ciclo de vida del software.</w:t>
            </w:r>
          </w:p>
        </w:tc>
        <w:tc>
          <w:tcPr>
            <w:tcW w:w="2424" w:type="dxa"/>
            <w:vAlign w:val="center"/>
          </w:tcPr>
          <w:p w14:paraId="710BD3C7" w14:textId="77777777" w:rsidR="006D2CDB" w:rsidRDefault="00C02E09">
            <w:r>
              <w:rPr>
                <w:sz w:val="14"/>
              </w:rPr>
              <w:t>Explica, relaciona y evalúa los conceptos de validación temprana del diseño e incremento, justificando decisiones con evidencia, trazabilidad y criterios de calidad.</w:t>
            </w:r>
          </w:p>
        </w:tc>
        <w:tc>
          <w:tcPr>
            <w:tcW w:w="2424" w:type="dxa"/>
            <w:vAlign w:val="center"/>
          </w:tcPr>
          <w:p w14:paraId="6DC8755F" w14:textId="77777777" w:rsidR="006D2CDB" w:rsidRDefault="00C02E09">
            <w:r>
              <w:rPr>
                <w:sz w:val="14"/>
              </w:rPr>
              <w:t>Criterios de aceptación, resultados, defectos, ajustes, trazabilidad y revisión de decisio</w:t>
            </w:r>
            <w:r>
              <w:rPr>
                <w:sz w:val="14"/>
              </w:rPr>
              <w:t>nes de diseño.</w:t>
            </w:r>
          </w:p>
        </w:tc>
        <w:tc>
          <w:tcPr>
            <w:tcW w:w="2424" w:type="dxa"/>
            <w:vAlign w:val="center"/>
          </w:tcPr>
          <w:p w14:paraId="3E4BB5EC" w14:textId="77777777" w:rsidR="006D2CDB" w:rsidRDefault="00C02E09">
            <w:r>
              <w:rPr>
                <w:sz w:val="14"/>
              </w:rPr>
              <w:t>Analizar casos, relacionar conceptos con el proyecto, comparar alternativas y justificar decisiones utilizando: Criterios de aceptación, resultados, defectos, ajustes, trazabilidad y revisión de decisiones de diseño.</w:t>
            </w:r>
          </w:p>
        </w:tc>
        <w:tc>
          <w:tcPr>
            <w:tcW w:w="2424" w:type="dxa"/>
            <w:vAlign w:val="center"/>
          </w:tcPr>
          <w:p w14:paraId="798EF4AD" w14:textId="77777777" w:rsidR="006D2CDB" w:rsidRDefault="00C02E09">
            <w:r>
              <w:rPr>
                <w:sz w:val="14"/>
              </w:rPr>
              <w:t>1. Tarea de análisis con</w:t>
            </w:r>
            <w:r>
              <w:rPr>
                <w:sz w:val="14"/>
              </w:rPr>
              <w:t>textualizado: analizar validación temprana del diseño e incremento a partir del proyecto anual y documentar conclusiones fundamentadas.</w:t>
            </w:r>
            <w:r>
              <w:rPr>
                <w:sz w:val="14"/>
              </w:rPr>
              <w:br/>
              <w:t>2. Rol específico de la IA — Tutor IA: contrastar el análisis con alternativas o preguntas de revisión generadas mediant</w:t>
            </w:r>
            <w:r>
              <w:rPr>
                <w:sz w:val="14"/>
              </w:rPr>
              <w:t>e IA CoWork.</w:t>
            </w:r>
            <w:r>
              <w:rPr>
                <w:sz w:val="14"/>
              </w:rPr>
              <w:br/>
              <w:t>3. Validación humana y evidencia: aceptar, adaptar o rechazar las sugerencias con base en los documentos, datos y evidencias reales del proyecto.</w:t>
            </w:r>
          </w:p>
        </w:tc>
      </w:tr>
    </w:tbl>
    <w:p w14:paraId="42F9BD21" w14:textId="77777777" w:rsidR="006D2CDB" w:rsidRDefault="00C02E09">
      <w:r>
        <w:br w:type="page"/>
      </w:r>
    </w:p>
    <w:p w14:paraId="01D963BF" w14:textId="77777777" w:rsidR="006D2CDB" w:rsidRDefault="00C02E09">
      <w:pPr>
        <w:jc w:val="center"/>
      </w:pPr>
      <w:r>
        <w:rPr>
          <w:b/>
          <w:sz w:val="26"/>
        </w:rPr>
        <w:lastRenderedPageBreak/>
        <w:t>QUINTO GRADO – TECNOLOGÍA DE INFORMÁTICA – BIMESTRE 3</w:t>
      </w:r>
    </w:p>
    <w:p w14:paraId="0BD4582D" w14:textId="77777777" w:rsidR="006D2CDB" w:rsidRDefault="00C02E09">
      <w:pPr>
        <w:jc w:val="center"/>
      </w:pPr>
      <w:r>
        <w:rPr>
          <w:b/>
        </w:rPr>
        <w:t>Eje formativo: DEL DESARROLLO INCREMENTA</w:t>
      </w:r>
      <w:r>
        <w:rPr>
          <w:b/>
        </w:rPr>
        <w:t>L AL SOFTWARE DESPLEGADO | IA: IA CoWork | Validación humana y evidencia obligatorias</w:t>
      </w:r>
    </w:p>
    <w:p w14:paraId="6C477C41" w14:textId="77777777" w:rsidR="006D2CDB" w:rsidRDefault="00C02E09">
      <w:pPr>
        <w:jc w:val="both"/>
      </w:pPr>
      <w:r>
        <w:rPr>
          <w:b/>
        </w:rPr>
        <w:t xml:space="preserve">Competencia bimestral: </w:t>
      </w:r>
      <w:r>
        <w:t xml:space="preserve">Construye, integra y valida una solución mediante un proceso incremental orientado a la calidad, evaluando evidencias de cumplimiento y </w:t>
      </w:r>
      <w:r>
        <w:t>preparando su despliegue de manera controlada.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32"/>
        <w:gridCol w:w="2113"/>
        <w:gridCol w:w="2105"/>
        <w:gridCol w:w="2729"/>
        <w:gridCol w:w="2799"/>
        <w:gridCol w:w="2756"/>
      </w:tblGrid>
      <w:tr w:rsidR="006D2CDB" w14:paraId="32C3E504" w14:textId="77777777">
        <w:trPr>
          <w:tblHeader/>
          <w:jc w:val="center"/>
        </w:trPr>
        <w:tc>
          <w:tcPr>
            <w:tcW w:w="648" w:type="dxa"/>
            <w:shd w:val="clear" w:color="auto" w:fill="D9EAF7"/>
            <w:vAlign w:val="center"/>
          </w:tcPr>
          <w:p w14:paraId="0D76CC82" w14:textId="77777777" w:rsidR="006D2CDB" w:rsidRDefault="00C02E09">
            <w:r>
              <w:rPr>
                <w:b/>
                <w:sz w:val="15"/>
              </w:rPr>
              <w:t>Semana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21904802" w14:textId="77777777" w:rsidR="006D2CDB" w:rsidRDefault="00C02E09">
            <w:r>
              <w:rPr>
                <w:b/>
                <w:sz w:val="15"/>
              </w:rPr>
              <w:t>Elemento de competencia</w:t>
            </w:r>
          </w:p>
        </w:tc>
        <w:tc>
          <w:tcPr>
            <w:tcW w:w="2376" w:type="dxa"/>
            <w:shd w:val="clear" w:color="auto" w:fill="D9EAF7"/>
            <w:vAlign w:val="center"/>
          </w:tcPr>
          <w:p w14:paraId="372731B8" w14:textId="77777777" w:rsidR="006D2CDB" w:rsidRDefault="00C02E09">
            <w:r>
              <w:rPr>
                <w:b/>
                <w:sz w:val="15"/>
              </w:rPr>
              <w:t>Indicador de logro (criterio de desempeño)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75AB3423" w14:textId="77777777" w:rsidR="006D2CDB" w:rsidRDefault="00C02E09">
            <w:r>
              <w:rPr>
                <w:b/>
                <w:sz w:val="15"/>
              </w:rPr>
              <w:t>Contenidos declarativos (conocimientos aplicados)</w:t>
            </w:r>
          </w:p>
        </w:tc>
        <w:tc>
          <w:tcPr>
            <w:tcW w:w="3240" w:type="dxa"/>
            <w:shd w:val="clear" w:color="auto" w:fill="D9EAF7"/>
            <w:vAlign w:val="center"/>
          </w:tcPr>
          <w:p w14:paraId="43FC09D1" w14:textId="77777777" w:rsidR="006D2CDB" w:rsidRDefault="00C02E09">
            <w:r>
              <w:rPr>
                <w:b/>
                <w:sz w:val="15"/>
              </w:rPr>
              <w:t>Contenidos procedimentales (aplicación y análisis)</w:t>
            </w:r>
          </w:p>
        </w:tc>
        <w:tc>
          <w:tcPr>
            <w:tcW w:w="3240" w:type="dxa"/>
            <w:shd w:val="clear" w:color="auto" w:fill="D9EAF7"/>
            <w:vAlign w:val="center"/>
          </w:tcPr>
          <w:p w14:paraId="37116E5E" w14:textId="77777777" w:rsidR="006D2CDB" w:rsidRDefault="00C02E09">
            <w:r>
              <w:rPr>
                <w:b/>
                <w:sz w:val="15"/>
              </w:rPr>
              <w:t>Actividad de aprendizaje</w:t>
            </w:r>
          </w:p>
        </w:tc>
      </w:tr>
      <w:tr w:rsidR="006D2CDB" w14:paraId="2BAF5629" w14:textId="77777777">
        <w:trPr>
          <w:jc w:val="center"/>
        </w:trPr>
        <w:tc>
          <w:tcPr>
            <w:tcW w:w="2424" w:type="dxa"/>
            <w:vAlign w:val="center"/>
          </w:tcPr>
          <w:p w14:paraId="20358E44" w14:textId="77777777" w:rsidR="006D2CDB" w:rsidRDefault="00C02E09">
            <w:r>
              <w:rPr>
                <w:sz w:val="14"/>
              </w:rPr>
              <w:t>1</w:t>
            </w:r>
          </w:p>
        </w:tc>
        <w:tc>
          <w:tcPr>
            <w:tcW w:w="2424" w:type="dxa"/>
            <w:vAlign w:val="center"/>
          </w:tcPr>
          <w:p w14:paraId="419F88F1" w14:textId="77777777" w:rsidR="006D2CDB" w:rsidRDefault="00C02E09">
            <w:r>
              <w:rPr>
                <w:sz w:val="14"/>
              </w:rPr>
              <w:t>Analiz</w:t>
            </w:r>
            <w:r>
              <w:rPr>
                <w:sz w:val="14"/>
              </w:rPr>
              <w:t>a los fundamentos de construcción e integración incremental para sustentar decisiones coherentes dentro del ciclo de vida del software.</w:t>
            </w:r>
          </w:p>
        </w:tc>
        <w:tc>
          <w:tcPr>
            <w:tcW w:w="2424" w:type="dxa"/>
            <w:vAlign w:val="center"/>
          </w:tcPr>
          <w:p w14:paraId="20554EE8" w14:textId="77777777" w:rsidR="006D2CDB" w:rsidRDefault="00C02E09">
            <w:r>
              <w:rPr>
                <w:sz w:val="14"/>
              </w:rPr>
              <w:t>Explica, relaciona y evalúa los conceptos de construcción e integración incremental, justificando decisiones con evidenc</w:t>
            </w:r>
            <w:r>
              <w:rPr>
                <w:sz w:val="14"/>
              </w:rPr>
              <w:t>ia, trazabilidad y criterios de calidad.</w:t>
            </w:r>
          </w:p>
        </w:tc>
        <w:tc>
          <w:tcPr>
            <w:tcW w:w="2424" w:type="dxa"/>
            <w:vAlign w:val="center"/>
          </w:tcPr>
          <w:p w14:paraId="03C0ED75" w14:textId="77777777" w:rsidR="006D2CDB" w:rsidRDefault="00C02E09">
            <w:r>
              <w:rPr>
                <w:sz w:val="14"/>
              </w:rPr>
              <w:t>Incrementos funcionales, versiones, cambios, contratos, entradas, salidas, dependencias, compatibilidad, riesgos y trazabilidad.</w:t>
            </w:r>
          </w:p>
        </w:tc>
        <w:tc>
          <w:tcPr>
            <w:tcW w:w="2424" w:type="dxa"/>
            <w:vAlign w:val="center"/>
          </w:tcPr>
          <w:p w14:paraId="1B624672" w14:textId="77777777" w:rsidR="006D2CDB" w:rsidRDefault="00C02E09">
            <w:r>
              <w:rPr>
                <w:sz w:val="14"/>
              </w:rPr>
              <w:t>Analizar casos, relacionar conceptos con el proyecto, comparar alternativas y justific</w:t>
            </w:r>
            <w:r>
              <w:rPr>
                <w:sz w:val="14"/>
              </w:rPr>
              <w:t>ar decisiones utilizando: Incrementos funcionales, versiones, cambios, contratos, entradas, salidas, dependencias, compatibilidad, riesgos y trazabilidad.</w:t>
            </w:r>
          </w:p>
        </w:tc>
        <w:tc>
          <w:tcPr>
            <w:tcW w:w="2424" w:type="dxa"/>
            <w:vAlign w:val="center"/>
          </w:tcPr>
          <w:p w14:paraId="24354BF2" w14:textId="77777777" w:rsidR="006D2CDB" w:rsidRDefault="00C02E09">
            <w:r>
              <w:rPr>
                <w:sz w:val="14"/>
              </w:rPr>
              <w:t>1. Tarea de análisis contextualizado: analizar construcción e integración incremental a partir del pr</w:t>
            </w:r>
            <w:r>
              <w:rPr>
                <w:sz w:val="14"/>
              </w:rPr>
              <w:t>oyecto anual y documentar conclusiones fundamentadas.</w:t>
            </w:r>
            <w:r>
              <w:rPr>
                <w:sz w:val="14"/>
              </w:rPr>
              <w:br/>
              <w:t>2. Rol específico de la IA — Tutor IA: contrastar el análisis con alternativas o preguntas de revisión generadas mediante IA CoWork.</w:t>
            </w:r>
            <w:r>
              <w:rPr>
                <w:sz w:val="14"/>
              </w:rPr>
              <w:br/>
              <w:t>3. Validación humana y evidencia: aceptar, adaptar o rechazar las sug</w:t>
            </w:r>
            <w:r>
              <w:rPr>
                <w:sz w:val="14"/>
              </w:rPr>
              <w:t>erencias con base en los documentos, datos y evidencias reales del proyecto.</w:t>
            </w:r>
          </w:p>
        </w:tc>
      </w:tr>
      <w:tr w:rsidR="006D2CDB" w14:paraId="4350FE2B" w14:textId="77777777">
        <w:trPr>
          <w:jc w:val="center"/>
        </w:trPr>
        <w:tc>
          <w:tcPr>
            <w:tcW w:w="2424" w:type="dxa"/>
            <w:vAlign w:val="center"/>
          </w:tcPr>
          <w:p w14:paraId="0089352C" w14:textId="77777777" w:rsidR="006D2CDB" w:rsidRDefault="00C02E09">
            <w:r>
              <w:rPr>
                <w:sz w:val="14"/>
              </w:rPr>
              <w:t>2</w:t>
            </w:r>
          </w:p>
        </w:tc>
        <w:tc>
          <w:tcPr>
            <w:tcW w:w="2424" w:type="dxa"/>
            <w:vAlign w:val="center"/>
          </w:tcPr>
          <w:p w14:paraId="2AC97708" w14:textId="77777777" w:rsidR="006D2CDB" w:rsidRDefault="00C02E09">
            <w:r>
              <w:rPr>
                <w:sz w:val="14"/>
              </w:rPr>
              <w:t>Analiza los fundamentos de verificación, validación y diseño de pruebas para sustentar decisiones coherentes dentro del ciclo de vida del software.</w:t>
            </w:r>
          </w:p>
        </w:tc>
        <w:tc>
          <w:tcPr>
            <w:tcW w:w="2424" w:type="dxa"/>
            <w:vAlign w:val="center"/>
          </w:tcPr>
          <w:p w14:paraId="0DE84188" w14:textId="77777777" w:rsidR="006D2CDB" w:rsidRDefault="00C02E09">
            <w:r>
              <w:rPr>
                <w:sz w:val="14"/>
              </w:rPr>
              <w:t xml:space="preserve">Explica, relaciona y </w:t>
            </w:r>
            <w:r>
              <w:rPr>
                <w:sz w:val="14"/>
              </w:rPr>
              <w:t>evalúa los conceptos de verificación, validación y diseño de pruebas, justificando decisiones con evidencia, trazabilidad y criterios de calidad.</w:t>
            </w:r>
          </w:p>
        </w:tc>
        <w:tc>
          <w:tcPr>
            <w:tcW w:w="2424" w:type="dxa"/>
            <w:vAlign w:val="center"/>
          </w:tcPr>
          <w:p w14:paraId="2226B24C" w14:textId="77777777" w:rsidR="006D2CDB" w:rsidRDefault="00C02E09">
            <w:r>
              <w:rPr>
                <w:sz w:val="14"/>
              </w:rPr>
              <w:t xml:space="preserve">Objetivos de verificar y validar; cobertura; casos positivos, negativos y límite; </w:t>
            </w:r>
            <w:r>
              <w:rPr>
                <w:sz w:val="14"/>
              </w:rPr>
              <w:t>precondiciones, datos, pasos y resultados esperados.</w:t>
            </w:r>
          </w:p>
        </w:tc>
        <w:tc>
          <w:tcPr>
            <w:tcW w:w="2424" w:type="dxa"/>
            <w:vAlign w:val="center"/>
          </w:tcPr>
          <w:p w14:paraId="4192CC10" w14:textId="77777777" w:rsidR="006D2CDB" w:rsidRDefault="00C02E09">
            <w:r>
              <w:rPr>
                <w:sz w:val="14"/>
              </w:rPr>
              <w:t>Analizar casos, relacionar conceptos con el proyecto, comparar alternativas y justificar decisiones utilizando: Objetivos de verificar y validar; cobertura; casos positivos, negativos y límite; precondic</w:t>
            </w:r>
            <w:r>
              <w:rPr>
                <w:sz w:val="14"/>
              </w:rPr>
              <w:t>iones, datos, pasos y resultados esperados.</w:t>
            </w:r>
          </w:p>
        </w:tc>
        <w:tc>
          <w:tcPr>
            <w:tcW w:w="2424" w:type="dxa"/>
            <w:vAlign w:val="center"/>
          </w:tcPr>
          <w:p w14:paraId="37AB57B8" w14:textId="77777777" w:rsidR="006D2CDB" w:rsidRDefault="00C02E09">
            <w:r>
              <w:rPr>
                <w:sz w:val="14"/>
              </w:rPr>
              <w:t>1. Tarea de análisis contextualizado: analizar verificación, validación y diseño de pruebas a partir del proyecto anual y documentar conclusiones fundamentadas.</w:t>
            </w:r>
            <w:r>
              <w:rPr>
                <w:sz w:val="14"/>
              </w:rPr>
              <w:br/>
              <w:t>2. Rol específico de la IA — Tutor IA: contrastar e</w:t>
            </w:r>
            <w:r>
              <w:rPr>
                <w:sz w:val="14"/>
              </w:rPr>
              <w:t>l análisis con alternativas o preguntas de revisión generadas mediante IA CoWork.</w:t>
            </w:r>
            <w:r>
              <w:rPr>
                <w:sz w:val="14"/>
              </w:rPr>
              <w:br/>
              <w:t>3. Validación humana y evidencia: aceptar, adaptar o rechazar las sugerencias con base en los documentos, datos y evidencias reales del proyecto.</w:t>
            </w:r>
          </w:p>
        </w:tc>
      </w:tr>
      <w:tr w:rsidR="006D2CDB" w14:paraId="05FA56CF" w14:textId="77777777">
        <w:trPr>
          <w:jc w:val="center"/>
        </w:trPr>
        <w:tc>
          <w:tcPr>
            <w:tcW w:w="2424" w:type="dxa"/>
            <w:vAlign w:val="center"/>
          </w:tcPr>
          <w:p w14:paraId="153386AC" w14:textId="77777777" w:rsidR="006D2CDB" w:rsidRDefault="00C02E09">
            <w:r>
              <w:rPr>
                <w:sz w:val="14"/>
              </w:rPr>
              <w:t>3</w:t>
            </w:r>
          </w:p>
        </w:tc>
        <w:tc>
          <w:tcPr>
            <w:tcW w:w="2424" w:type="dxa"/>
            <w:vAlign w:val="center"/>
          </w:tcPr>
          <w:p w14:paraId="74C24029" w14:textId="77777777" w:rsidR="006D2CDB" w:rsidRDefault="00C02E09">
            <w:r>
              <w:rPr>
                <w:sz w:val="14"/>
              </w:rPr>
              <w:t>Analiza los fundamentos d</w:t>
            </w:r>
            <w:r>
              <w:rPr>
                <w:sz w:val="14"/>
              </w:rPr>
              <w:t>e pruebas de componentes e integración para sustentar decisiones coherentes dentro del ciclo de vida del software.</w:t>
            </w:r>
          </w:p>
        </w:tc>
        <w:tc>
          <w:tcPr>
            <w:tcW w:w="2424" w:type="dxa"/>
            <w:vAlign w:val="center"/>
          </w:tcPr>
          <w:p w14:paraId="5B245044" w14:textId="77777777" w:rsidR="006D2CDB" w:rsidRDefault="00C02E09">
            <w:r>
              <w:rPr>
                <w:sz w:val="14"/>
              </w:rPr>
              <w:t>Explica, relaciona y evalúa los conceptos de pruebas de componentes e integración, justificando decisiones con evidencia, trazabilidad y crit</w:t>
            </w:r>
            <w:r>
              <w:rPr>
                <w:sz w:val="14"/>
              </w:rPr>
              <w:t>erios de calidad.</w:t>
            </w:r>
          </w:p>
        </w:tc>
        <w:tc>
          <w:tcPr>
            <w:tcW w:w="2424" w:type="dxa"/>
            <w:vAlign w:val="center"/>
          </w:tcPr>
          <w:p w14:paraId="1B2825C9" w14:textId="77777777" w:rsidR="006D2CDB" w:rsidRDefault="00C02E09">
            <w:r>
              <w:rPr>
                <w:sz w:val="14"/>
              </w:rPr>
              <w:t>Comprobación independiente de componentes; aislamiento; interacción entre módulos; reproducción de defectos y registro de resultados.</w:t>
            </w:r>
          </w:p>
        </w:tc>
        <w:tc>
          <w:tcPr>
            <w:tcW w:w="2424" w:type="dxa"/>
            <w:vAlign w:val="center"/>
          </w:tcPr>
          <w:p w14:paraId="6E3E44C4" w14:textId="77777777" w:rsidR="006D2CDB" w:rsidRDefault="00C02E09">
            <w:r>
              <w:rPr>
                <w:sz w:val="14"/>
              </w:rPr>
              <w:t>Analizar casos, relacionar conceptos con el proyecto, comparar alternativas y justificar decisiones util</w:t>
            </w:r>
            <w:r>
              <w:rPr>
                <w:sz w:val="14"/>
              </w:rPr>
              <w:t>izando: Comprobación independiente de componentes; aislamiento; interacción entre módulos; reproducción de defectos y registro de resultados.</w:t>
            </w:r>
          </w:p>
        </w:tc>
        <w:tc>
          <w:tcPr>
            <w:tcW w:w="2424" w:type="dxa"/>
            <w:vAlign w:val="center"/>
          </w:tcPr>
          <w:p w14:paraId="65E10E9C" w14:textId="77777777" w:rsidR="006D2CDB" w:rsidRDefault="00C02E09">
            <w:r>
              <w:rPr>
                <w:sz w:val="14"/>
              </w:rPr>
              <w:t xml:space="preserve">1. Tarea de análisis contextualizado: analizar pruebas de componentes e integración a partir del proyecto anual y </w:t>
            </w:r>
            <w:r>
              <w:rPr>
                <w:sz w:val="14"/>
              </w:rPr>
              <w:t>documentar conclusiones fundamentadas.</w:t>
            </w:r>
            <w:r>
              <w:rPr>
                <w:sz w:val="14"/>
              </w:rPr>
              <w:br/>
              <w:t>2. Rol específico de la IA — Tutor IA: contrastar el análisis con alternativas o preguntas de revisión generadas mediante IA CoWork.</w:t>
            </w:r>
            <w:r>
              <w:rPr>
                <w:sz w:val="14"/>
              </w:rPr>
              <w:br/>
              <w:t>3. Validación humana y evidencia: aceptar, adaptar o rechazar las sugerencias con ba</w:t>
            </w:r>
            <w:r>
              <w:rPr>
                <w:sz w:val="14"/>
              </w:rPr>
              <w:t>se en los documentos, datos y evidencias reales del proyecto.</w:t>
            </w:r>
          </w:p>
        </w:tc>
      </w:tr>
      <w:tr w:rsidR="006D2CDB" w14:paraId="7A99A9EE" w14:textId="77777777">
        <w:trPr>
          <w:jc w:val="center"/>
        </w:trPr>
        <w:tc>
          <w:tcPr>
            <w:tcW w:w="2424" w:type="dxa"/>
            <w:vAlign w:val="center"/>
          </w:tcPr>
          <w:p w14:paraId="6FE0F865" w14:textId="77777777" w:rsidR="006D2CDB" w:rsidRDefault="00C02E09">
            <w:r>
              <w:rPr>
                <w:sz w:val="14"/>
              </w:rPr>
              <w:t>4</w:t>
            </w:r>
          </w:p>
        </w:tc>
        <w:tc>
          <w:tcPr>
            <w:tcW w:w="2424" w:type="dxa"/>
            <w:vAlign w:val="center"/>
          </w:tcPr>
          <w:p w14:paraId="24A6398C" w14:textId="77777777" w:rsidR="006D2CDB" w:rsidRDefault="00C02E09">
            <w:r>
              <w:rPr>
                <w:sz w:val="14"/>
              </w:rPr>
              <w:t>Analiza los fundamentos de pruebas funcionales, de sistema y aceptación para sustentar decisiones coherentes dentro del ciclo de vida del software.</w:t>
            </w:r>
          </w:p>
        </w:tc>
        <w:tc>
          <w:tcPr>
            <w:tcW w:w="2424" w:type="dxa"/>
            <w:vAlign w:val="center"/>
          </w:tcPr>
          <w:p w14:paraId="17FA7745" w14:textId="77777777" w:rsidR="006D2CDB" w:rsidRDefault="00C02E09">
            <w:r>
              <w:rPr>
                <w:sz w:val="14"/>
              </w:rPr>
              <w:t>Explica, relaciona y evalúa los conceptos d</w:t>
            </w:r>
            <w:r>
              <w:rPr>
                <w:sz w:val="14"/>
              </w:rPr>
              <w:t>e pruebas funcionales, de sistema y aceptación, justificando decisiones con evidencia, trazabilidad y criterios de calidad.</w:t>
            </w:r>
          </w:p>
        </w:tc>
        <w:tc>
          <w:tcPr>
            <w:tcW w:w="2424" w:type="dxa"/>
            <w:vAlign w:val="center"/>
          </w:tcPr>
          <w:p w14:paraId="7EBE4983" w14:textId="77777777" w:rsidR="006D2CDB" w:rsidRDefault="00C02E09">
            <w:r>
              <w:rPr>
                <w:sz w:val="14"/>
              </w:rPr>
              <w:t>Flujos completos, escenarios alternos, criterios de aceptación, evidencia y validación desde la perspectiva del usuario.</w:t>
            </w:r>
          </w:p>
        </w:tc>
        <w:tc>
          <w:tcPr>
            <w:tcW w:w="2424" w:type="dxa"/>
            <w:vAlign w:val="center"/>
          </w:tcPr>
          <w:p w14:paraId="65171050" w14:textId="77777777" w:rsidR="006D2CDB" w:rsidRDefault="00C02E09">
            <w:r>
              <w:rPr>
                <w:sz w:val="14"/>
              </w:rPr>
              <w:t>Analizar ca</w:t>
            </w:r>
            <w:r>
              <w:rPr>
                <w:sz w:val="14"/>
              </w:rPr>
              <w:t>sos, relacionar conceptos con el proyecto, comparar alternativas y justificar decisiones utilizando: Flujos completos, escenarios alternos, criterios de aceptación, evidencia y validación desde la perspectiva del usuario.</w:t>
            </w:r>
          </w:p>
        </w:tc>
        <w:tc>
          <w:tcPr>
            <w:tcW w:w="2424" w:type="dxa"/>
            <w:vAlign w:val="center"/>
          </w:tcPr>
          <w:p w14:paraId="40D9B24A" w14:textId="77777777" w:rsidR="006D2CDB" w:rsidRDefault="00C02E09">
            <w:r>
              <w:rPr>
                <w:sz w:val="14"/>
              </w:rPr>
              <w:t>1. Tarea de análisis contextualiza</w:t>
            </w:r>
            <w:r>
              <w:rPr>
                <w:sz w:val="14"/>
              </w:rPr>
              <w:t>do: analizar pruebas funcionales, de sistema y aceptación a partir del proyecto anual y documentar conclusiones fundamentadas.</w:t>
            </w:r>
            <w:r>
              <w:rPr>
                <w:sz w:val="14"/>
              </w:rPr>
              <w:br/>
              <w:t>2. Rol específico de la IA — Tutor IA: contrastar el análisis con alternativas o preguntas de revisión generadas mediante IA CoWo</w:t>
            </w:r>
            <w:r>
              <w:rPr>
                <w:sz w:val="14"/>
              </w:rPr>
              <w:t>rk.</w:t>
            </w:r>
            <w:r>
              <w:rPr>
                <w:sz w:val="14"/>
              </w:rPr>
              <w:br/>
              <w:t xml:space="preserve">3. Validación humana y evidencia: aceptar, adaptar o rechazar las sugerencias con base en los documentos, datos y evidencias reales </w:t>
            </w:r>
            <w:r>
              <w:rPr>
                <w:sz w:val="14"/>
              </w:rPr>
              <w:lastRenderedPageBreak/>
              <w:t>del proyecto.</w:t>
            </w:r>
          </w:p>
        </w:tc>
      </w:tr>
      <w:tr w:rsidR="006D2CDB" w14:paraId="248A7F74" w14:textId="77777777">
        <w:trPr>
          <w:jc w:val="center"/>
        </w:trPr>
        <w:tc>
          <w:tcPr>
            <w:tcW w:w="2424" w:type="dxa"/>
            <w:vAlign w:val="center"/>
          </w:tcPr>
          <w:p w14:paraId="7419029F" w14:textId="77777777" w:rsidR="006D2CDB" w:rsidRDefault="00C02E09">
            <w:r>
              <w:rPr>
                <w:sz w:val="14"/>
              </w:rPr>
              <w:lastRenderedPageBreak/>
              <w:t>5</w:t>
            </w:r>
          </w:p>
        </w:tc>
        <w:tc>
          <w:tcPr>
            <w:tcW w:w="2424" w:type="dxa"/>
            <w:vAlign w:val="center"/>
          </w:tcPr>
          <w:p w14:paraId="7E869501" w14:textId="77777777" w:rsidR="006D2CDB" w:rsidRDefault="00C02E09">
            <w:r>
              <w:rPr>
                <w:sz w:val="14"/>
              </w:rPr>
              <w:t>Analiza los fundamentos de defectos, regresión y calidad para sustentar decisiones coherentes dentro de</w:t>
            </w:r>
            <w:r>
              <w:rPr>
                <w:sz w:val="14"/>
              </w:rPr>
              <w:t>l ciclo de vida del software.</w:t>
            </w:r>
          </w:p>
        </w:tc>
        <w:tc>
          <w:tcPr>
            <w:tcW w:w="2424" w:type="dxa"/>
            <w:vAlign w:val="center"/>
          </w:tcPr>
          <w:p w14:paraId="0C0F4253" w14:textId="77777777" w:rsidR="006D2CDB" w:rsidRDefault="00C02E09">
            <w:r>
              <w:rPr>
                <w:sz w:val="14"/>
              </w:rPr>
              <w:t>Explica, relaciona y evalúa los conceptos de defectos, regresión y calidad, justificando decisiones con evidencia, trazabilidad y criterios de calidad.</w:t>
            </w:r>
          </w:p>
        </w:tc>
        <w:tc>
          <w:tcPr>
            <w:tcW w:w="2424" w:type="dxa"/>
            <w:vAlign w:val="center"/>
          </w:tcPr>
          <w:p w14:paraId="4070207A" w14:textId="77777777" w:rsidR="006D2CDB" w:rsidRDefault="00C02E09">
            <w:r>
              <w:rPr>
                <w:sz w:val="14"/>
              </w:rPr>
              <w:t xml:space="preserve">Causa, síntoma y efecto; severidad, prioridad, riesgo, </w:t>
            </w:r>
            <w:r>
              <w:rPr>
                <w:sz w:val="14"/>
              </w:rPr>
              <w:t>corrección, regresión, cobertura y criterios de liberación.</w:t>
            </w:r>
          </w:p>
        </w:tc>
        <w:tc>
          <w:tcPr>
            <w:tcW w:w="2424" w:type="dxa"/>
            <w:vAlign w:val="center"/>
          </w:tcPr>
          <w:p w14:paraId="289AB63F" w14:textId="77777777" w:rsidR="006D2CDB" w:rsidRDefault="00C02E09">
            <w:r>
              <w:rPr>
                <w:sz w:val="14"/>
              </w:rPr>
              <w:t>Analizar casos, relacionar conceptos con el proyecto, comparar alternativas y justificar decisiones utilizando: Causa, síntoma y efecto; severidad, prioridad, riesgo, corrección, regresión, cobert</w:t>
            </w:r>
            <w:r>
              <w:rPr>
                <w:sz w:val="14"/>
              </w:rPr>
              <w:t>ura y criterios de liberación.</w:t>
            </w:r>
          </w:p>
        </w:tc>
        <w:tc>
          <w:tcPr>
            <w:tcW w:w="2424" w:type="dxa"/>
            <w:vAlign w:val="center"/>
          </w:tcPr>
          <w:p w14:paraId="524E6521" w14:textId="77777777" w:rsidR="006D2CDB" w:rsidRDefault="00C02E09">
            <w:r>
              <w:rPr>
                <w:sz w:val="14"/>
              </w:rPr>
              <w:t>1. Tarea de análisis contextualizado: analizar defectos, regresión y calidad a partir del proyecto anual y documentar conclusiones fundamentadas.</w:t>
            </w:r>
            <w:r>
              <w:rPr>
                <w:sz w:val="14"/>
              </w:rPr>
              <w:br/>
              <w:t xml:space="preserve">2. Rol específico de la IA — Tutor IA: contrastar el análisis con alternativas </w:t>
            </w:r>
            <w:r>
              <w:rPr>
                <w:sz w:val="14"/>
              </w:rPr>
              <w:t>o preguntas de revisión generadas mediante IA CoWork.</w:t>
            </w:r>
            <w:r>
              <w:rPr>
                <w:sz w:val="14"/>
              </w:rPr>
              <w:br/>
              <w:t>3. Validación humana y evidencia: aceptar, adaptar o rechazar las sugerencias con base en los documentos, datos y evidencias reales del proyecto.</w:t>
            </w:r>
          </w:p>
        </w:tc>
      </w:tr>
      <w:tr w:rsidR="006D2CDB" w14:paraId="36F95B0D" w14:textId="77777777">
        <w:trPr>
          <w:jc w:val="center"/>
        </w:trPr>
        <w:tc>
          <w:tcPr>
            <w:tcW w:w="2424" w:type="dxa"/>
            <w:vAlign w:val="center"/>
          </w:tcPr>
          <w:p w14:paraId="70483E29" w14:textId="77777777" w:rsidR="006D2CDB" w:rsidRDefault="00C02E09">
            <w:r>
              <w:rPr>
                <w:sz w:val="14"/>
              </w:rPr>
              <w:t>6</w:t>
            </w:r>
          </w:p>
        </w:tc>
        <w:tc>
          <w:tcPr>
            <w:tcW w:w="2424" w:type="dxa"/>
            <w:vAlign w:val="center"/>
          </w:tcPr>
          <w:p w14:paraId="1E858D81" w14:textId="77777777" w:rsidR="006D2CDB" w:rsidRDefault="00C02E09">
            <w:r>
              <w:rPr>
                <w:sz w:val="14"/>
              </w:rPr>
              <w:t>Analiza los fundamentos de preparación de versión y d</w:t>
            </w:r>
            <w:r>
              <w:rPr>
                <w:sz w:val="14"/>
              </w:rPr>
              <w:t>espliegue para sustentar decisiones coherentes dentro del ciclo de vida del software.</w:t>
            </w:r>
          </w:p>
        </w:tc>
        <w:tc>
          <w:tcPr>
            <w:tcW w:w="2424" w:type="dxa"/>
            <w:vAlign w:val="center"/>
          </w:tcPr>
          <w:p w14:paraId="049242D7" w14:textId="77777777" w:rsidR="006D2CDB" w:rsidRDefault="00C02E09">
            <w:r>
              <w:rPr>
                <w:sz w:val="14"/>
              </w:rPr>
              <w:t>Explica, relaciona y evalúa los conceptos de preparación de versión y despliegue, justificando decisiones con evidencia, trazabilidad y criterios de calidad.</w:t>
            </w:r>
          </w:p>
        </w:tc>
        <w:tc>
          <w:tcPr>
            <w:tcW w:w="2424" w:type="dxa"/>
            <w:vAlign w:val="center"/>
          </w:tcPr>
          <w:p w14:paraId="7A1AF5B0" w14:textId="77777777" w:rsidR="006D2CDB" w:rsidRDefault="00C02E09">
            <w:r>
              <w:rPr>
                <w:sz w:val="14"/>
              </w:rPr>
              <w:t>Versión cand</w:t>
            </w:r>
            <w:r>
              <w:rPr>
                <w:sz w:val="14"/>
              </w:rPr>
              <w:t>idata, configuración, dependencias, respaldo, reversión, riesgos, responsabilidades y criterios de éxito.</w:t>
            </w:r>
          </w:p>
        </w:tc>
        <w:tc>
          <w:tcPr>
            <w:tcW w:w="2424" w:type="dxa"/>
            <w:vAlign w:val="center"/>
          </w:tcPr>
          <w:p w14:paraId="77505AFE" w14:textId="77777777" w:rsidR="006D2CDB" w:rsidRDefault="00C02E09">
            <w:r>
              <w:rPr>
                <w:sz w:val="14"/>
              </w:rPr>
              <w:t>Analizar casos, relacionar conceptos con el proyecto, comparar alternativas y justificar decisiones utilizando: Versión candidata, configuración, depe</w:t>
            </w:r>
            <w:r>
              <w:rPr>
                <w:sz w:val="14"/>
              </w:rPr>
              <w:t>ndencias, respaldo, reversión, riesgos, responsabilidades y criterios de éxito.</w:t>
            </w:r>
          </w:p>
        </w:tc>
        <w:tc>
          <w:tcPr>
            <w:tcW w:w="2424" w:type="dxa"/>
            <w:vAlign w:val="center"/>
          </w:tcPr>
          <w:p w14:paraId="60BFBE6E" w14:textId="77777777" w:rsidR="006D2CDB" w:rsidRDefault="00C02E09">
            <w:r>
              <w:rPr>
                <w:sz w:val="14"/>
              </w:rPr>
              <w:t>1. Tarea de análisis contextualizado: analizar preparación de versión y despliegue a partir del proyecto anual y documentar conclusiones fundamentadas.</w:t>
            </w:r>
            <w:r>
              <w:rPr>
                <w:sz w:val="14"/>
              </w:rPr>
              <w:br/>
              <w:t xml:space="preserve">2. Rol específico de la </w:t>
            </w:r>
            <w:r>
              <w:rPr>
                <w:sz w:val="14"/>
              </w:rPr>
              <w:t>IA — Tutor IA: contrastar el análisis con alternativas o preguntas de revisión generadas mediante IA CoWork.</w:t>
            </w:r>
            <w:r>
              <w:rPr>
                <w:sz w:val="14"/>
              </w:rPr>
              <w:br/>
              <w:t>3. Validación humana y evidencia: aceptar, adaptar o rechazar las sugerencias con base en los documentos, datos y evidencias reales del proyecto.</w:t>
            </w:r>
          </w:p>
        </w:tc>
      </w:tr>
      <w:tr w:rsidR="006D2CDB" w14:paraId="1C9C3712" w14:textId="77777777">
        <w:trPr>
          <w:jc w:val="center"/>
        </w:trPr>
        <w:tc>
          <w:tcPr>
            <w:tcW w:w="2424" w:type="dxa"/>
            <w:vAlign w:val="center"/>
          </w:tcPr>
          <w:p w14:paraId="1726DA71" w14:textId="77777777" w:rsidR="006D2CDB" w:rsidRDefault="00C02E09">
            <w:r>
              <w:rPr>
                <w:sz w:val="14"/>
              </w:rPr>
              <w:t>7</w:t>
            </w:r>
          </w:p>
        </w:tc>
        <w:tc>
          <w:tcPr>
            <w:tcW w:w="2424" w:type="dxa"/>
            <w:vAlign w:val="center"/>
          </w:tcPr>
          <w:p w14:paraId="4896D6ED" w14:textId="77777777" w:rsidR="006D2CDB" w:rsidRDefault="00C02E09">
            <w:r>
              <w:rPr>
                <w:sz w:val="14"/>
              </w:rPr>
              <w:t>Analiza los fundamentos de despliegue y verificación posterior para sustentar decisiones coherentes dentro del ciclo de vida del software.</w:t>
            </w:r>
          </w:p>
        </w:tc>
        <w:tc>
          <w:tcPr>
            <w:tcW w:w="2424" w:type="dxa"/>
            <w:vAlign w:val="center"/>
          </w:tcPr>
          <w:p w14:paraId="5DC00C93" w14:textId="77777777" w:rsidR="006D2CDB" w:rsidRDefault="00C02E09">
            <w:r>
              <w:rPr>
                <w:sz w:val="14"/>
              </w:rPr>
              <w:t>Explica, relaciona y evalúa los conceptos de despliegue y verificación posterior, justificando decisiones con evide</w:t>
            </w:r>
            <w:r>
              <w:rPr>
                <w:sz w:val="14"/>
              </w:rPr>
              <w:t>ncia, trazabilidad y criterios de calidad.</w:t>
            </w:r>
          </w:p>
        </w:tc>
        <w:tc>
          <w:tcPr>
            <w:tcW w:w="2424" w:type="dxa"/>
            <w:vAlign w:val="center"/>
          </w:tcPr>
          <w:p w14:paraId="2BAF525F" w14:textId="77777777" w:rsidR="006D2CDB" w:rsidRDefault="00C02E09">
            <w:r>
              <w:rPr>
                <w:sz w:val="14"/>
              </w:rPr>
              <w:t>Ejecución controlada, verificación inicial, incidencias, decisiones, notas de versión y evidencia de liberación.</w:t>
            </w:r>
          </w:p>
        </w:tc>
        <w:tc>
          <w:tcPr>
            <w:tcW w:w="2424" w:type="dxa"/>
            <w:vAlign w:val="center"/>
          </w:tcPr>
          <w:p w14:paraId="7FF7E0B9" w14:textId="77777777" w:rsidR="006D2CDB" w:rsidRDefault="00C02E09">
            <w:r>
              <w:rPr>
                <w:sz w:val="14"/>
              </w:rPr>
              <w:t xml:space="preserve">Analizar casos, relacionar conceptos con el proyecto, comparar alternativas y justificar decisiones </w:t>
            </w:r>
            <w:r>
              <w:rPr>
                <w:sz w:val="14"/>
              </w:rPr>
              <w:t>utilizando: Ejecución controlada, verificación inicial, incidencias, decisiones, notas de versión y evidencia de liberación.</w:t>
            </w:r>
          </w:p>
        </w:tc>
        <w:tc>
          <w:tcPr>
            <w:tcW w:w="2424" w:type="dxa"/>
            <w:vAlign w:val="center"/>
          </w:tcPr>
          <w:p w14:paraId="63750DB8" w14:textId="77777777" w:rsidR="006D2CDB" w:rsidRDefault="00C02E09">
            <w:r>
              <w:rPr>
                <w:sz w:val="14"/>
              </w:rPr>
              <w:t>1. Tarea de análisis contextualizado: analizar despliegue y verificación posterior a partir del proyecto anual y documentar conclus</w:t>
            </w:r>
            <w:r>
              <w:rPr>
                <w:sz w:val="14"/>
              </w:rPr>
              <w:t>iones fundamentadas.</w:t>
            </w:r>
            <w:r>
              <w:rPr>
                <w:sz w:val="14"/>
              </w:rPr>
              <w:br/>
              <w:t>2. Rol específico de la IA — Tutor IA: contrastar el análisis con alternativas o preguntas de revisión generadas mediante IA CoWork.</w:t>
            </w:r>
            <w:r>
              <w:rPr>
                <w:sz w:val="14"/>
              </w:rPr>
              <w:br/>
              <w:t>3. Validación humana y evidencia: aceptar, adaptar o rechazar las sugerencias con base en los document</w:t>
            </w:r>
            <w:r>
              <w:rPr>
                <w:sz w:val="14"/>
              </w:rPr>
              <w:t>os, datos y evidencias reales del proyecto.</w:t>
            </w:r>
          </w:p>
        </w:tc>
      </w:tr>
    </w:tbl>
    <w:p w14:paraId="2FF95E3E" w14:textId="77777777" w:rsidR="006D2CDB" w:rsidRDefault="00C02E09">
      <w:r>
        <w:br w:type="page"/>
      </w:r>
    </w:p>
    <w:p w14:paraId="0CA14CEA" w14:textId="77777777" w:rsidR="006D2CDB" w:rsidRDefault="00C02E09">
      <w:pPr>
        <w:jc w:val="center"/>
      </w:pPr>
      <w:r>
        <w:rPr>
          <w:b/>
          <w:sz w:val="26"/>
        </w:rPr>
        <w:lastRenderedPageBreak/>
        <w:t>QUINTO GRADO – TECNOLOGÍA DE INFORMÁTICA – BIMESTRE 4</w:t>
      </w:r>
    </w:p>
    <w:p w14:paraId="23105F10" w14:textId="77777777" w:rsidR="006D2CDB" w:rsidRDefault="00C02E09">
      <w:pPr>
        <w:jc w:val="center"/>
      </w:pPr>
      <w:r>
        <w:rPr>
          <w:b/>
        </w:rPr>
        <w:t>Eje formativo: DE PRODUCCIÓN, MANTENIMIENTO Y EVALUACIÓN A NUEVA ITERACIÓN | IA: IA CoWork | Validación humana y evidencia obligatorias</w:t>
      </w:r>
    </w:p>
    <w:p w14:paraId="461BA92D" w14:textId="77777777" w:rsidR="006D2CDB" w:rsidRDefault="00C02E09">
      <w:pPr>
        <w:jc w:val="both"/>
      </w:pPr>
      <w:r>
        <w:rPr>
          <w:b/>
        </w:rPr>
        <w:t xml:space="preserve">Competencia bimestral: </w:t>
      </w:r>
      <w:r>
        <w:t>Evalúa el comportamiento de una solución en operación mediante evidencias para diagnosticar problemas, resolver incidentes, valorar oportunidades de mejora y diseñar una nueva iteración fundamentada.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140"/>
        <w:gridCol w:w="2140"/>
        <w:gridCol w:w="2706"/>
        <w:gridCol w:w="2781"/>
        <w:gridCol w:w="2751"/>
      </w:tblGrid>
      <w:tr w:rsidR="006D2CDB" w14:paraId="0CF70441" w14:textId="77777777">
        <w:trPr>
          <w:tblHeader/>
          <w:jc w:val="center"/>
        </w:trPr>
        <w:tc>
          <w:tcPr>
            <w:tcW w:w="648" w:type="dxa"/>
            <w:shd w:val="clear" w:color="auto" w:fill="D9EAF7"/>
            <w:vAlign w:val="center"/>
          </w:tcPr>
          <w:p w14:paraId="2E35FE50" w14:textId="77777777" w:rsidR="006D2CDB" w:rsidRDefault="00C02E09">
            <w:r>
              <w:rPr>
                <w:b/>
                <w:sz w:val="15"/>
              </w:rPr>
              <w:t>Semana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686A0A2B" w14:textId="77777777" w:rsidR="006D2CDB" w:rsidRDefault="00C02E09">
            <w:r>
              <w:rPr>
                <w:b/>
                <w:sz w:val="15"/>
              </w:rPr>
              <w:t>Elemento de competencia</w:t>
            </w:r>
          </w:p>
        </w:tc>
        <w:tc>
          <w:tcPr>
            <w:tcW w:w="2376" w:type="dxa"/>
            <w:shd w:val="clear" w:color="auto" w:fill="D9EAF7"/>
            <w:vAlign w:val="center"/>
          </w:tcPr>
          <w:p w14:paraId="4714FBEC" w14:textId="77777777" w:rsidR="006D2CDB" w:rsidRDefault="00C02E09">
            <w:r>
              <w:rPr>
                <w:b/>
                <w:sz w:val="15"/>
              </w:rPr>
              <w:t>In</w:t>
            </w:r>
            <w:r>
              <w:rPr>
                <w:b/>
                <w:sz w:val="15"/>
              </w:rPr>
              <w:t>dicador de logro (criterio de desempeño)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0B116095" w14:textId="77777777" w:rsidR="006D2CDB" w:rsidRDefault="00C02E09">
            <w:r>
              <w:rPr>
                <w:b/>
                <w:sz w:val="15"/>
              </w:rPr>
              <w:t>Contenidos declarativos (conocimientos aplicados)</w:t>
            </w:r>
          </w:p>
        </w:tc>
        <w:tc>
          <w:tcPr>
            <w:tcW w:w="3240" w:type="dxa"/>
            <w:shd w:val="clear" w:color="auto" w:fill="D9EAF7"/>
            <w:vAlign w:val="center"/>
          </w:tcPr>
          <w:p w14:paraId="34B2F16C" w14:textId="77777777" w:rsidR="006D2CDB" w:rsidRDefault="00C02E09">
            <w:r>
              <w:rPr>
                <w:b/>
                <w:sz w:val="15"/>
              </w:rPr>
              <w:t>Contenidos procedimentales (aplicación y análisis)</w:t>
            </w:r>
          </w:p>
        </w:tc>
        <w:tc>
          <w:tcPr>
            <w:tcW w:w="3240" w:type="dxa"/>
            <w:shd w:val="clear" w:color="auto" w:fill="D9EAF7"/>
            <w:vAlign w:val="center"/>
          </w:tcPr>
          <w:p w14:paraId="4FE4860A" w14:textId="77777777" w:rsidR="006D2CDB" w:rsidRDefault="00C02E09">
            <w:r>
              <w:rPr>
                <w:b/>
                <w:sz w:val="15"/>
              </w:rPr>
              <w:t>Actividad de aprendizaje</w:t>
            </w:r>
          </w:p>
        </w:tc>
      </w:tr>
      <w:tr w:rsidR="006D2CDB" w14:paraId="34A1CFD7" w14:textId="77777777">
        <w:trPr>
          <w:jc w:val="center"/>
        </w:trPr>
        <w:tc>
          <w:tcPr>
            <w:tcW w:w="2424" w:type="dxa"/>
            <w:vAlign w:val="center"/>
          </w:tcPr>
          <w:p w14:paraId="7B6AE430" w14:textId="77777777" w:rsidR="006D2CDB" w:rsidRDefault="00C02E09">
            <w:r>
              <w:rPr>
                <w:sz w:val="14"/>
              </w:rPr>
              <w:t>1</w:t>
            </w:r>
          </w:p>
        </w:tc>
        <w:tc>
          <w:tcPr>
            <w:tcW w:w="2424" w:type="dxa"/>
            <w:vAlign w:val="center"/>
          </w:tcPr>
          <w:p w14:paraId="4EC0F694" w14:textId="77777777" w:rsidR="006D2CDB" w:rsidRDefault="00C02E09">
            <w:r>
              <w:rPr>
                <w:sz w:val="14"/>
              </w:rPr>
              <w:t xml:space="preserve">Analiza los fundamentos de operación, observabilidad y línea base para </w:t>
            </w:r>
            <w:r>
              <w:rPr>
                <w:sz w:val="14"/>
              </w:rPr>
              <w:t>sustentar decisiones coherentes dentro del ciclo de vida del software.</w:t>
            </w:r>
          </w:p>
        </w:tc>
        <w:tc>
          <w:tcPr>
            <w:tcW w:w="2424" w:type="dxa"/>
            <w:vAlign w:val="center"/>
          </w:tcPr>
          <w:p w14:paraId="5BC07065" w14:textId="77777777" w:rsidR="006D2CDB" w:rsidRDefault="00C02E09">
            <w:r>
              <w:rPr>
                <w:sz w:val="14"/>
              </w:rPr>
              <w:t>Explica, relaciona y evalúa los conceptos de operación, observabilidad y línea base, justificando decisiones con evidencia, trazabilidad y criterios de calidad.</w:t>
            </w:r>
          </w:p>
        </w:tc>
        <w:tc>
          <w:tcPr>
            <w:tcW w:w="2424" w:type="dxa"/>
            <w:vAlign w:val="center"/>
          </w:tcPr>
          <w:p w14:paraId="00A4AA5D" w14:textId="77777777" w:rsidR="006D2CDB" w:rsidRDefault="00C02E09">
            <w:r>
              <w:rPr>
                <w:sz w:val="14"/>
              </w:rPr>
              <w:t>Servicio, disponibilidad</w:t>
            </w:r>
            <w:r>
              <w:rPr>
                <w:sz w:val="14"/>
              </w:rPr>
              <w:t xml:space="preserve"> y comportamiento esperado; registros, eventos, métricas, evidencia, línea base, anomalías y trazabilidad operativa.</w:t>
            </w:r>
          </w:p>
        </w:tc>
        <w:tc>
          <w:tcPr>
            <w:tcW w:w="2424" w:type="dxa"/>
            <w:vAlign w:val="center"/>
          </w:tcPr>
          <w:p w14:paraId="482852D4" w14:textId="77777777" w:rsidR="006D2CDB" w:rsidRDefault="00C02E09">
            <w:r>
              <w:rPr>
                <w:sz w:val="14"/>
              </w:rPr>
              <w:t xml:space="preserve">Analizar casos, relacionar conceptos con el proyecto, comparar alternativas y justificar decisiones utilizando: Servicio, disponibilidad y </w:t>
            </w:r>
            <w:r>
              <w:rPr>
                <w:sz w:val="14"/>
              </w:rPr>
              <w:t>comportamiento esperado; registros, eventos, métricas, evidencia, línea base, anomalías y trazabilidad operativa.</w:t>
            </w:r>
          </w:p>
        </w:tc>
        <w:tc>
          <w:tcPr>
            <w:tcW w:w="2424" w:type="dxa"/>
            <w:vAlign w:val="center"/>
          </w:tcPr>
          <w:p w14:paraId="4DFE6CD4" w14:textId="77777777" w:rsidR="006D2CDB" w:rsidRDefault="00C02E09">
            <w:r>
              <w:rPr>
                <w:sz w:val="14"/>
              </w:rPr>
              <w:t>1. Tarea de análisis contextualizado: analizar operación, observabilidad y línea base a partir del proyecto anual y documentar conclusiones fu</w:t>
            </w:r>
            <w:r>
              <w:rPr>
                <w:sz w:val="14"/>
              </w:rPr>
              <w:t>ndamentadas.</w:t>
            </w:r>
            <w:r>
              <w:rPr>
                <w:sz w:val="14"/>
              </w:rPr>
              <w:br/>
              <w:t>2. Rol específico de la IA — Tutor IA: contrastar el análisis con alternativas o preguntas de revisión generadas mediante IA CoWork.</w:t>
            </w:r>
            <w:r>
              <w:rPr>
                <w:sz w:val="14"/>
              </w:rPr>
              <w:br/>
              <w:t>3. Validación humana y evidencia: aceptar, adaptar o rechazar las sugerencias con base en los documentos, dato</w:t>
            </w:r>
            <w:r>
              <w:rPr>
                <w:sz w:val="14"/>
              </w:rPr>
              <w:t>s y evidencias reales del proyecto.</w:t>
            </w:r>
          </w:p>
        </w:tc>
      </w:tr>
      <w:tr w:rsidR="006D2CDB" w14:paraId="04406AAE" w14:textId="77777777">
        <w:trPr>
          <w:jc w:val="center"/>
        </w:trPr>
        <w:tc>
          <w:tcPr>
            <w:tcW w:w="2424" w:type="dxa"/>
            <w:vAlign w:val="center"/>
          </w:tcPr>
          <w:p w14:paraId="3EAF483E" w14:textId="77777777" w:rsidR="006D2CDB" w:rsidRDefault="00C02E09">
            <w:r>
              <w:rPr>
                <w:sz w:val="14"/>
              </w:rPr>
              <w:t>2</w:t>
            </w:r>
          </w:p>
        </w:tc>
        <w:tc>
          <w:tcPr>
            <w:tcW w:w="2424" w:type="dxa"/>
            <w:vAlign w:val="center"/>
          </w:tcPr>
          <w:p w14:paraId="657343E5" w14:textId="77777777" w:rsidR="006D2CDB" w:rsidRDefault="00C02E09">
            <w:r>
              <w:rPr>
                <w:sz w:val="14"/>
              </w:rPr>
              <w:t>Analiza los fundamentos de incidentes, diagnóstico y causa raíz para sustentar decisiones coherentes dentro del ciclo de vida del software.</w:t>
            </w:r>
          </w:p>
        </w:tc>
        <w:tc>
          <w:tcPr>
            <w:tcW w:w="2424" w:type="dxa"/>
            <w:vAlign w:val="center"/>
          </w:tcPr>
          <w:p w14:paraId="12008C13" w14:textId="77777777" w:rsidR="006D2CDB" w:rsidRDefault="00C02E09">
            <w:r>
              <w:rPr>
                <w:sz w:val="14"/>
              </w:rPr>
              <w:t xml:space="preserve">Explica, relaciona y evalúa los conceptos de incidentes, </w:t>
            </w:r>
            <w:r>
              <w:rPr>
                <w:sz w:val="14"/>
              </w:rPr>
              <w:t>diagnóstico y causa raíz, justificando decisiones con evidencia, trazabilidad y criterios de calidad.</w:t>
            </w:r>
          </w:p>
        </w:tc>
        <w:tc>
          <w:tcPr>
            <w:tcW w:w="2424" w:type="dxa"/>
            <w:vAlign w:val="center"/>
          </w:tcPr>
          <w:p w14:paraId="3A0A6D40" w14:textId="77777777" w:rsidR="006D2CDB" w:rsidRDefault="00C02E09">
            <w:r>
              <w:rPr>
                <w:sz w:val="14"/>
              </w:rPr>
              <w:t>Síntoma, contexto, reproducción, aislamiento, hipótesis, causa, efecto, evidencia, prioridad, impacto, urgencia y riesgo.</w:t>
            </w:r>
          </w:p>
        </w:tc>
        <w:tc>
          <w:tcPr>
            <w:tcW w:w="2424" w:type="dxa"/>
            <w:vAlign w:val="center"/>
          </w:tcPr>
          <w:p w14:paraId="3D0DFA81" w14:textId="77777777" w:rsidR="006D2CDB" w:rsidRDefault="00C02E09">
            <w:r>
              <w:rPr>
                <w:sz w:val="14"/>
              </w:rPr>
              <w:t>Analizar casos, relacionar conce</w:t>
            </w:r>
            <w:r>
              <w:rPr>
                <w:sz w:val="14"/>
              </w:rPr>
              <w:t>ptos con el proyecto, comparar alternativas y justificar decisiones utilizando: Síntoma, contexto, reproducción, aislamiento, hipótesis, causa, efecto, evidencia, prioridad, impacto, urgencia y riesgo.</w:t>
            </w:r>
          </w:p>
        </w:tc>
        <w:tc>
          <w:tcPr>
            <w:tcW w:w="2424" w:type="dxa"/>
            <w:vAlign w:val="center"/>
          </w:tcPr>
          <w:p w14:paraId="5C5000ED" w14:textId="77777777" w:rsidR="006D2CDB" w:rsidRDefault="00C02E09">
            <w:r>
              <w:rPr>
                <w:sz w:val="14"/>
              </w:rPr>
              <w:t>1. Tarea de análisis contextualizado: analizar inciden</w:t>
            </w:r>
            <w:r>
              <w:rPr>
                <w:sz w:val="14"/>
              </w:rPr>
              <w:t>tes, diagnóstico y causa raíz a partir del proyecto anual y documentar conclusiones fundamentadas.</w:t>
            </w:r>
            <w:r>
              <w:rPr>
                <w:sz w:val="14"/>
              </w:rPr>
              <w:br/>
              <w:t>2. Rol específico de la IA — Tutor IA: contrastar el análisis con alternativas o preguntas de revisión generadas mediante IA CoWork.</w:t>
            </w:r>
            <w:r>
              <w:rPr>
                <w:sz w:val="14"/>
              </w:rPr>
              <w:br/>
              <w:t>3. Validación humana y e</w:t>
            </w:r>
            <w:r>
              <w:rPr>
                <w:sz w:val="14"/>
              </w:rPr>
              <w:t>videncia: aceptar, adaptar o rechazar las sugerencias con base en los documentos, datos y evidencias reales del proyecto.</w:t>
            </w:r>
          </w:p>
        </w:tc>
      </w:tr>
      <w:tr w:rsidR="006D2CDB" w14:paraId="509DC718" w14:textId="77777777">
        <w:trPr>
          <w:jc w:val="center"/>
        </w:trPr>
        <w:tc>
          <w:tcPr>
            <w:tcW w:w="2424" w:type="dxa"/>
            <w:vAlign w:val="center"/>
          </w:tcPr>
          <w:p w14:paraId="36493BE0" w14:textId="77777777" w:rsidR="006D2CDB" w:rsidRDefault="00C02E09">
            <w:r>
              <w:rPr>
                <w:sz w:val="14"/>
              </w:rPr>
              <w:t>3</w:t>
            </w:r>
          </w:p>
        </w:tc>
        <w:tc>
          <w:tcPr>
            <w:tcW w:w="2424" w:type="dxa"/>
            <w:vAlign w:val="center"/>
          </w:tcPr>
          <w:p w14:paraId="328ACFBA" w14:textId="77777777" w:rsidR="006D2CDB" w:rsidRDefault="00C02E09">
            <w:r>
              <w:rPr>
                <w:sz w:val="14"/>
              </w:rPr>
              <w:t>Analiza los fundamentos de mantenimiento y análisis de impacto para sustentar decisiones coherentes dentro del ciclo de vida del so</w:t>
            </w:r>
            <w:r>
              <w:rPr>
                <w:sz w:val="14"/>
              </w:rPr>
              <w:t>ftware.</w:t>
            </w:r>
          </w:p>
        </w:tc>
        <w:tc>
          <w:tcPr>
            <w:tcW w:w="2424" w:type="dxa"/>
            <w:vAlign w:val="center"/>
          </w:tcPr>
          <w:p w14:paraId="124FD3C3" w14:textId="77777777" w:rsidR="006D2CDB" w:rsidRDefault="00C02E09">
            <w:r>
              <w:rPr>
                <w:sz w:val="14"/>
              </w:rPr>
              <w:t>Explica, relaciona y evalúa los conceptos de mantenimiento y análisis de impacto, justificando decisiones con evidencia, trazabilidad y criterios de calidad.</w:t>
            </w:r>
          </w:p>
        </w:tc>
        <w:tc>
          <w:tcPr>
            <w:tcW w:w="2424" w:type="dxa"/>
            <w:vAlign w:val="center"/>
          </w:tcPr>
          <w:p w14:paraId="1B7B945E" w14:textId="77777777" w:rsidR="006D2CDB" w:rsidRDefault="00C02E09">
            <w:r>
              <w:rPr>
                <w:sz w:val="14"/>
              </w:rPr>
              <w:t>Corrección, validación, dependencias, alcance, riesgo, componentes, requisitos y pruebas a</w:t>
            </w:r>
            <w:r>
              <w:rPr>
                <w:sz w:val="14"/>
              </w:rPr>
              <w:t>fectados; regresión y trazabilidad del cambio.</w:t>
            </w:r>
          </w:p>
        </w:tc>
        <w:tc>
          <w:tcPr>
            <w:tcW w:w="2424" w:type="dxa"/>
            <w:vAlign w:val="center"/>
          </w:tcPr>
          <w:p w14:paraId="6EF79A49" w14:textId="77777777" w:rsidR="006D2CDB" w:rsidRDefault="00C02E09">
            <w:r>
              <w:rPr>
                <w:sz w:val="14"/>
              </w:rPr>
              <w:t>Analizar casos, relacionar conceptos con el proyecto, comparar alternativas y justificar decisiones utilizando: Corrección, validación, dependencias, alcance, riesgo, componentes, requisitos y pruebas afectado</w:t>
            </w:r>
            <w:r>
              <w:rPr>
                <w:sz w:val="14"/>
              </w:rPr>
              <w:t>s; regresión y trazabilidad del cambio.</w:t>
            </w:r>
          </w:p>
        </w:tc>
        <w:tc>
          <w:tcPr>
            <w:tcW w:w="2424" w:type="dxa"/>
            <w:vAlign w:val="center"/>
          </w:tcPr>
          <w:p w14:paraId="2BE6CEF1" w14:textId="77777777" w:rsidR="006D2CDB" w:rsidRDefault="00C02E09">
            <w:r>
              <w:rPr>
                <w:sz w:val="14"/>
              </w:rPr>
              <w:t>1. Tarea de análisis contextualizado: analizar mantenimiento y análisis de impacto a partir del proyecto anual y documentar conclusiones fundamentadas.</w:t>
            </w:r>
            <w:r>
              <w:rPr>
                <w:sz w:val="14"/>
              </w:rPr>
              <w:br/>
              <w:t>2. Rol específico de la IA — Tutor IA: contrastar el análisis co</w:t>
            </w:r>
            <w:r>
              <w:rPr>
                <w:sz w:val="14"/>
              </w:rPr>
              <w:t>n alternativas o preguntas de revisión generadas mediante IA CoWork.</w:t>
            </w:r>
            <w:r>
              <w:rPr>
                <w:sz w:val="14"/>
              </w:rPr>
              <w:br/>
              <w:t>3. Validación humana y evidencia: aceptar, adaptar o rechazar las sugerencias con base en los documentos, datos y evidencias reales del proyecto.</w:t>
            </w:r>
          </w:p>
        </w:tc>
      </w:tr>
      <w:tr w:rsidR="006D2CDB" w14:paraId="3E1F3092" w14:textId="77777777">
        <w:trPr>
          <w:jc w:val="center"/>
        </w:trPr>
        <w:tc>
          <w:tcPr>
            <w:tcW w:w="2424" w:type="dxa"/>
            <w:vAlign w:val="center"/>
          </w:tcPr>
          <w:p w14:paraId="4FEBD1DD" w14:textId="77777777" w:rsidR="006D2CDB" w:rsidRDefault="00C02E09">
            <w:r>
              <w:rPr>
                <w:sz w:val="14"/>
              </w:rPr>
              <w:t>4</w:t>
            </w:r>
          </w:p>
        </w:tc>
        <w:tc>
          <w:tcPr>
            <w:tcW w:w="2424" w:type="dxa"/>
            <w:vAlign w:val="center"/>
          </w:tcPr>
          <w:p w14:paraId="24DEE593" w14:textId="77777777" w:rsidR="006D2CDB" w:rsidRDefault="00C02E09">
            <w:r>
              <w:rPr>
                <w:sz w:val="14"/>
              </w:rPr>
              <w:t>Analiza los fundamentos de retroalimen</w:t>
            </w:r>
            <w:r>
              <w:rPr>
                <w:sz w:val="14"/>
              </w:rPr>
              <w:t>tación y oportunidades de mejora para sustentar decisiones coherentes dentro del ciclo de vida del software.</w:t>
            </w:r>
          </w:p>
        </w:tc>
        <w:tc>
          <w:tcPr>
            <w:tcW w:w="2424" w:type="dxa"/>
            <w:vAlign w:val="center"/>
          </w:tcPr>
          <w:p w14:paraId="161A0D86" w14:textId="77777777" w:rsidR="006D2CDB" w:rsidRDefault="00C02E09">
            <w:r>
              <w:rPr>
                <w:sz w:val="14"/>
              </w:rPr>
              <w:t>Explica, relaciona y evalúa los conceptos de retroalimentación y oportunidades de mejora, justificando decisiones con evidencia, trazabilidad y cri</w:t>
            </w:r>
            <w:r>
              <w:rPr>
                <w:sz w:val="14"/>
              </w:rPr>
              <w:t>terios de calidad.</w:t>
            </w:r>
          </w:p>
        </w:tc>
        <w:tc>
          <w:tcPr>
            <w:tcW w:w="2424" w:type="dxa"/>
            <w:vAlign w:val="center"/>
          </w:tcPr>
          <w:p w14:paraId="00858E59" w14:textId="77777777" w:rsidR="006D2CDB" w:rsidRDefault="00C02E09">
            <w:r>
              <w:rPr>
                <w:sz w:val="14"/>
              </w:rPr>
              <w:t>Problema, preferencia, defecto y necesidad; métricas, tendencias, objetivos, valor, costo, riesgo, dependencia e impacto.</w:t>
            </w:r>
          </w:p>
        </w:tc>
        <w:tc>
          <w:tcPr>
            <w:tcW w:w="2424" w:type="dxa"/>
            <w:vAlign w:val="center"/>
          </w:tcPr>
          <w:p w14:paraId="1EB29672" w14:textId="77777777" w:rsidR="006D2CDB" w:rsidRDefault="00C02E09">
            <w:r>
              <w:rPr>
                <w:sz w:val="14"/>
              </w:rPr>
              <w:t>Analizar casos, relacionar conceptos con el proyecto, comparar alternativas y justificar decisiones utilizando: Pro</w:t>
            </w:r>
            <w:r>
              <w:rPr>
                <w:sz w:val="14"/>
              </w:rPr>
              <w:t>blema, preferencia, defecto y necesidad; métricas, tendencias, objetivos, valor, costo, riesgo, dependencia e impacto.</w:t>
            </w:r>
          </w:p>
        </w:tc>
        <w:tc>
          <w:tcPr>
            <w:tcW w:w="2424" w:type="dxa"/>
            <w:vAlign w:val="center"/>
          </w:tcPr>
          <w:p w14:paraId="44424A0A" w14:textId="77777777" w:rsidR="006D2CDB" w:rsidRDefault="00C02E09">
            <w:r>
              <w:rPr>
                <w:sz w:val="14"/>
              </w:rPr>
              <w:t>1. Tarea de análisis contextualizado: analizar retroalimentación y oportunidades de mejora a partir del proyecto anual y documentar concl</w:t>
            </w:r>
            <w:r>
              <w:rPr>
                <w:sz w:val="14"/>
              </w:rPr>
              <w:t>usiones fundamentadas.</w:t>
            </w:r>
            <w:r>
              <w:rPr>
                <w:sz w:val="14"/>
              </w:rPr>
              <w:br/>
              <w:t>2. Rol específico de la IA — Tutor IA: contrastar el análisis con alternativas o preguntas de revisión generadas mediante IA CoWork.</w:t>
            </w:r>
            <w:r>
              <w:rPr>
                <w:sz w:val="14"/>
              </w:rPr>
              <w:br/>
              <w:t>3. Validación humana y evidencia: aceptar, adaptar o rechazar las sugerencias con base en los docume</w:t>
            </w:r>
            <w:r>
              <w:rPr>
                <w:sz w:val="14"/>
              </w:rPr>
              <w:t xml:space="preserve">ntos, datos y evidencias reales </w:t>
            </w:r>
            <w:r>
              <w:rPr>
                <w:sz w:val="14"/>
              </w:rPr>
              <w:lastRenderedPageBreak/>
              <w:t>del proyecto.</w:t>
            </w:r>
          </w:p>
        </w:tc>
      </w:tr>
      <w:tr w:rsidR="006D2CDB" w14:paraId="0C673CF2" w14:textId="77777777">
        <w:trPr>
          <w:jc w:val="center"/>
        </w:trPr>
        <w:tc>
          <w:tcPr>
            <w:tcW w:w="2424" w:type="dxa"/>
            <w:vAlign w:val="center"/>
          </w:tcPr>
          <w:p w14:paraId="4D972568" w14:textId="77777777" w:rsidR="006D2CDB" w:rsidRDefault="00C02E09">
            <w:r>
              <w:rPr>
                <w:sz w:val="14"/>
              </w:rPr>
              <w:lastRenderedPageBreak/>
              <w:t>5</w:t>
            </w:r>
          </w:p>
        </w:tc>
        <w:tc>
          <w:tcPr>
            <w:tcW w:w="2424" w:type="dxa"/>
            <w:vAlign w:val="center"/>
          </w:tcPr>
          <w:p w14:paraId="3A82F4DA" w14:textId="77777777" w:rsidR="006D2CDB" w:rsidRDefault="00C02E09">
            <w:r>
              <w:rPr>
                <w:sz w:val="14"/>
              </w:rPr>
              <w:t>Analiza los fundamentos de diseño y validación de nueva iteración para sustentar decisiones coherentes dentro del ciclo de vida del software.</w:t>
            </w:r>
          </w:p>
        </w:tc>
        <w:tc>
          <w:tcPr>
            <w:tcW w:w="2424" w:type="dxa"/>
            <w:vAlign w:val="center"/>
          </w:tcPr>
          <w:p w14:paraId="4CF82284" w14:textId="77777777" w:rsidR="006D2CDB" w:rsidRDefault="00C02E09">
            <w:r>
              <w:rPr>
                <w:sz w:val="14"/>
              </w:rPr>
              <w:t xml:space="preserve">Explica, relaciona y evalúa los conceptos de diseño y </w:t>
            </w:r>
            <w:r>
              <w:rPr>
                <w:sz w:val="14"/>
              </w:rPr>
              <w:t>validación de nueva iteración, justificando decisiones con evidencia, trazabilidad y criterios de calidad.</w:t>
            </w:r>
          </w:p>
        </w:tc>
        <w:tc>
          <w:tcPr>
            <w:tcW w:w="2424" w:type="dxa"/>
            <w:vAlign w:val="center"/>
          </w:tcPr>
          <w:p w14:paraId="6650FB31" w14:textId="77777777" w:rsidR="006D2CDB" w:rsidRDefault="00C02E09">
            <w:r>
              <w:rPr>
                <w:sz w:val="14"/>
              </w:rPr>
              <w:t>Actualización de requisitos y criterios; impacto en arquitectura, datos, pruebas y despliegue; incremento, validación y decisión.</w:t>
            </w:r>
          </w:p>
        </w:tc>
        <w:tc>
          <w:tcPr>
            <w:tcW w:w="2424" w:type="dxa"/>
            <w:vAlign w:val="center"/>
          </w:tcPr>
          <w:p w14:paraId="4BC16D74" w14:textId="77777777" w:rsidR="006D2CDB" w:rsidRDefault="00C02E09">
            <w:r>
              <w:rPr>
                <w:sz w:val="14"/>
              </w:rPr>
              <w:t>Analizar casos, rel</w:t>
            </w:r>
            <w:r>
              <w:rPr>
                <w:sz w:val="14"/>
              </w:rPr>
              <w:t>acionar conceptos con el proyecto, comparar alternativas y justificar decisiones utilizando: Actualización de requisitos y criterios; impacto en arquitectura, datos, pruebas y despliegue; incremento, validación y decisión.</w:t>
            </w:r>
          </w:p>
        </w:tc>
        <w:tc>
          <w:tcPr>
            <w:tcW w:w="2424" w:type="dxa"/>
            <w:vAlign w:val="center"/>
          </w:tcPr>
          <w:p w14:paraId="5690CF22" w14:textId="77777777" w:rsidR="006D2CDB" w:rsidRDefault="00C02E09">
            <w:r>
              <w:rPr>
                <w:sz w:val="14"/>
              </w:rPr>
              <w:t>1. Tarea de análisis contextualiz</w:t>
            </w:r>
            <w:r>
              <w:rPr>
                <w:sz w:val="14"/>
              </w:rPr>
              <w:t>ado: analizar diseño y validación de nueva iteración a partir del proyecto anual y documentar conclusiones fundamentadas.</w:t>
            </w:r>
            <w:r>
              <w:rPr>
                <w:sz w:val="14"/>
              </w:rPr>
              <w:br/>
              <w:t>2. Rol específico de la IA — Tutor IA: contrastar el análisis con alternativas o preguntas de revisión generadas mediante IA CoWork.</w:t>
            </w:r>
            <w:r>
              <w:rPr>
                <w:sz w:val="14"/>
              </w:rPr>
              <w:br/>
              <w:t>3</w:t>
            </w:r>
            <w:r>
              <w:rPr>
                <w:sz w:val="14"/>
              </w:rPr>
              <w:t>. Validación humana y evidencia: aceptar, adaptar o rechazar las sugerencias con base en los documentos, datos y evidencias reales del proyecto.</w:t>
            </w:r>
          </w:p>
        </w:tc>
      </w:tr>
      <w:tr w:rsidR="006D2CDB" w14:paraId="275778FE" w14:textId="77777777">
        <w:trPr>
          <w:jc w:val="center"/>
        </w:trPr>
        <w:tc>
          <w:tcPr>
            <w:tcW w:w="2424" w:type="dxa"/>
            <w:vAlign w:val="center"/>
          </w:tcPr>
          <w:p w14:paraId="6F99D179" w14:textId="77777777" w:rsidR="006D2CDB" w:rsidRDefault="00C02E09">
            <w:r>
              <w:rPr>
                <w:sz w:val="14"/>
              </w:rPr>
              <w:t>6</w:t>
            </w:r>
          </w:p>
        </w:tc>
        <w:tc>
          <w:tcPr>
            <w:tcW w:w="2424" w:type="dxa"/>
            <w:vAlign w:val="center"/>
          </w:tcPr>
          <w:p w14:paraId="7B060CAF" w14:textId="77777777" w:rsidR="006D2CDB" w:rsidRDefault="00C02E09">
            <w:r>
              <w:rPr>
                <w:sz w:val="14"/>
              </w:rPr>
              <w:t>Analiza los fundamentos de evaluación integral y cierre para sustentar decisiones coherentes dentro del cicl</w:t>
            </w:r>
            <w:r>
              <w:rPr>
                <w:sz w:val="14"/>
              </w:rPr>
              <w:t>o de vida del software.</w:t>
            </w:r>
          </w:p>
        </w:tc>
        <w:tc>
          <w:tcPr>
            <w:tcW w:w="2424" w:type="dxa"/>
            <w:vAlign w:val="center"/>
          </w:tcPr>
          <w:p w14:paraId="32218DFC" w14:textId="77777777" w:rsidR="006D2CDB" w:rsidRDefault="00C02E09">
            <w:r>
              <w:rPr>
                <w:sz w:val="14"/>
              </w:rPr>
              <w:t>Explica, relaciona y evalúa los conceptos de evaluación integral y cierre, justificando decisiones con evidencia, trazabilidad y criterios de calidad.</w:t>
            </w:r>
          </w:p>
        </w:tc>
        <w:tc>
          <w:tcPr>
            <w:tcW w:w="2424" w:type="dxa"/>
            <w:vAlign w:val="center"/>
          </w:tcPr>
          <w:p w14:paraId="4C50D27D" w14:textId="77777777" w:rsidR="006D2CDB" w:rsidRDefault="00C02E09">
            <w:r>
              <w:rPr>
                <w:sz w:val="14"/>
              </w:rPr>
              <w:t>Comparación antes/después; evidencias del ciclo completo; lecciones aprendidas, d</w:t>
            </w:r>
            <w:r>
              <w:rPr>
                <w:sz w:val="14"/>
              </w:rPr>
              <w:t>ecisiones, errores, correcciones y ruta de mejora.</w:t>
            </w:r>
          </w:p>
        </w:tc>
        <w:tc>
          <w:tcPr>
            <w:tcW w:w="2424" w:type="dxa"/>
            <w:vAlign w:val="center"/>
          </w:tcPr>
          <w:p w14:paraId="53A7EC5C" w14:textId="77777777" w:rsidR="006D2CDB" w:rsidRDefault="00C02E09">
            <w:r>
              <w:rPr>
                <w:sz w:val="14"/>
              </w:rPr>
              <w:t>Analizar casos, relacionar conceptos con el proyecto, comparar alternativas y justificar decisiones utilizando: Comparación antes/después; evidencias del ciclo completo; lecciones aprendidas, decisiones, e</w:t>
            </w:r>
            <w:r>
              <w:rPr>
                <w:sz w:val="14"/>
              </w:rPr>
              <w:t>rrores, correcciones y ruta de mejora.</w:t>
            </w:r>
          </w:p>
        </w:tc>
        <w:tc>
          <w:tcPr>
            <w:tcW w:w="2424" w:type="dxa"/>
            <w:vAlign w:val="center"/>
          </w:tcPr>
          <w:p w14:paraId="6C23754A" w14:textId="77777777" w:rsidR="006D2CDB" w:rsidRDefault="00C02E09">
            <w:r>
              <w:rPr>
                <w:sz w:val="14"/>
              </w:rPr>
              <w:t>1. Tarea de análisis contextualizado: analizar evaluación integral y cierre a partir del proyecto anual y documentar conclusiones fundamentadas.</w:t>
            </w:r>
            <w:r>
              <w:rPr>
                <w:sz w:val="14"/>
              </w:rPr>
              <w:br/>
              <w:t>2. Rol específico de la IA — Tutor IA: contrastar el análisis con altern</w:t>
            </w:r>
            <w:r>
              <w:rPr>
                <w:sz w:val="14"/>
              </w:rPr>
              <w:t>ativas o preguntas de revisión generadas mediante IA CoWork.</w:t>
            </w:r>
            <w:r>
              <w:rPr>
                <w:sz w:val="14"/>
              </w:rPr>
              <w:br/>
              <w:t>3. Validación humana y evidencia: aceptar, adaptar o rechazar las sugerencias con base en los documentos, datos y evidencias reales del proyecto.</w:t>
            </w:r>
          </w:p>
        </w:tc>
      </w:tr>
    </w:tbl>
    <w:p w14:paraId="61C96B55" w14:textId="77777777" w:rsidR="00C02E09" w:rsidRDefault="00C02E09"/>
    <w:sectPr w:rsidR="00C02E09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451"/>
    <w:rsid w:val="0015074B"/>
    <w:rsid w:val="0029639D"/>
    <w:rsid w:val="00326F90"/>
    <w:rsid w:val="004C446B"/>
    <w:rsid w:val="006D2CDB"/>
    <w:rsid w:val="00AA1D8D"/>
    <w:rsid w:val="00B47730"/>
    <w:rsid w:val="00C02E0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205FE3"/>
  <w14:defaultImageDpi w14:val="300"/>
  <w15:docId w15:val="{C4182472-3C88-493C-AF06-972F15A30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5232</Words>
  <Characters>28782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diegobarrascout</cp:lastModifiedBy>
  <cp:revision>2</cp:revision>
  <dcterms:created xsi:type="dcterms:W3CDTF">2026-10-01T21:10:00Z</dcterms:created>
  <dcterms:modified xsi:type="dcterms:W3CDTF">2026-10-01T21:10:00Z</dcterms:modified>
  <cp:category/>
</cp:coreProperties>
</file>