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09F30" w14:textId="77777777" w:rsidR="008D5CCE" w:rsidRDefault="006C44F5">
      <w:pPr>
        <w:jc w:val="center"/>
      </w:pPr>
      <w:r>
        <w:rPr>
          <w:b/>
          <w:sz w:val="30"/>
        </w:rPr>
        <w:t>PROGRAMA 6.º PERITO EN COMPUTACIÓN – TECNOLOGÍA</w:t>
      </w:r>
    </w:p>
    <w:p w14:paraId="7757C92E" w14:textId="77777777" w:rsidR="008D5CCE" w:rsidRDefault="006C44F5">
      <w:r>
        <w:rPr>
          <w:b/>
          <w:sz w:val="24"/>
        </w:rPr>
        <w:t>Perfil de egreso</w:t>
      </w:r>
    </w:p>
    <w:p w14:paraId="7DCDD441" w14:textId="77777777" w:rsidR="008D5CCE" w:rsidRDefault="006C44F5">
      <w:pPr>
        <w:jc w:val="both"/>
      </w:pPr>
      <w:r>
        <w:t xml:space="preserve">Al finalizar Sexto Grado de Perito en Computación, el estudiante será capaz de diseñar, desarrollar, integrar, validar, desplegar, operar y mejorar soluciones de software de manera </w:t>
      </w:r>
      <w:r>
        <w:t>progresivamente autónoma, aplicando de forma integral el ciclo de vida del desarrollo y fundamentando sus decisiones en necesidades reales, requerimientos, criterios de calidad, riesgos, evidencias técnicas y retroalimentación. Analizará problemas y contex</w:t>
      </w:r>
      <w:r>
        <w:t>tos, establecerá prioridades y alcances viables, modelará datos y componentes, definirá arquitecturas y servicios, y construirá soluciones funcionales mediante procesos incrementales y trazables. Será capaz de diseñar y ejecutar estrategias de prueba, eval</w:t>
      </w:r>
      <w:r>
        <w:t>uar defectos y riesgos, justificar decisiones de liberación y realizar despliegues controlados considerando configuración, seguridad, recuperación y continuidad. Asimismo, analizará el comportamiento de soluciones en operación mediante evidencias, diagnost</w:t>
      </w:r>
      <w:r>
        <w:t>icará y gestionará incidentes, evaluará necesidades de mantenimiento y transformará la retroalimentación en mejoras y nuevas iteraciones. Documentará y defenderá técnicamente sus decisiones, actuará con responsabilidad sobre la calidad y evolución del prod</w:t>
      </w:r>
      <w:r>
        <w:t>ucto y utilizará la inteligencia artificial bajo el enfoque CoWork como apoyo para analizar, contrastar, revisar y proponer alternativas, manteniendo la validación, el criterio técnico y la decisión final bajo responsabilidad humana.</w:t>
      </w:r>
    </w:p>
    <w:p w14:paraId="5C54CD34" w14:textId="77777777" w:rsidR="008D5CCE" w:rsidRDefault="006C44F5">
      <w:r>
        <w:rPr>
          <w:b/>
          <w:sz w:val="24"/>
        </w:rPr>
        <w:t>Competencia general</w:t>
      </w:r>
    </w:p>
    <w:p w14:paraId="3C512D04" w14:textId="77777777" w:rsidR="008D5CCE" w:rsidRDefault="006C44F5">
      <w:pPr>
        <w:jc w:val="both"/>
      </w:pPr>
      <w:r>
        <w:t>Di</w:t>
      </w:r>
      <w:r>
        <w:t>seña, desarrolla y mejora soluciones de software mediante la aplicación integrada del ciclo de vida del desarrollo, tomando decisiones fundamentadas en requerimientos, criterios de calidad, riesgos, evidencias técnicas y retroalimentación, para responder d</w:t>
      </w:r>
      <w:r>
        <w:t>e manera trazable y viable a necesidades y problemas del contexto.</w:t>
      </w:r>
    </w:p>
    <w:p w14:paraId="1138C63A" w14:textId="77777777" w:rsidR="008D5CCE" w:rsidRDefault="006C44F5">
      <w:r>
        <w:br w:type="page"/>
      </w:r>
    </w:p>
    <w:p w14:paraId="4A195565" w14:textId="77777777" w:rsidR="008D5CCE" w:rsidRDefault="006C44F5">
      <w:pPr>
        <w:jc w:val="center"/>
      </w:pPr>
      <w:r>
        <w:rPr>
          <w:b/>
          <w:sz w:val="26"/>
        </w:rPr>
        <w:lastRenderedPageBreak/>
        <w:t>SEXTO GRADO – TECNOLOGÍA DE INFORMÁTICA – BIMESTRE 1</w:t>
      </w:r>
    </w:p>
    <w:p w14:paraId="48EDD19E" w14:textId="77777777" w:rsidR="008D5CCE" w:rsidRDefault="006C44F5">
      <w:pPr>
        <w:jc w:val="center"/>
      </w:pPr>
      <w:r>
        <w:rPr>
          <w:b/>
        </w:rPr>
        <w:t>Eje formativo: DEL PROBLEMA AL DESARROLLO DE SERVICIOS | IA: IA CoWork | Validación humana y evidencia obligatorias</w:t>
      </w:r>
    </w:p>
    <w:p w14:paraId="668F70A4" w14:textId="77777777" w:rsidR="008D5CCE" w:rsidRDefault="006C44F5">
      <w:pPr>
        <w:jc w:val="both"/>
      </w:pPr>
      <w:r>
        <w:rPr>
          <w:b/>
        </w:rPr>
        <w:t>Competencia bimest</w:t>
      </w:r>
      <w:r>
        <w:rPr>
          <w:b/>
        </w:rPr>
        <w:t xml:space="preserve">ral: </w:t>
      </w:r>
      <w:r>
        <w:t>Diseña y desarrolla la base funcional de una solución de software a partir del análisis de una situación problemática y sus requerimientos, definiendo su arquitectura, modelo de datos, componentes y servicios, y construyendo una base funcional que per</w:t>
      </w:r>
      <w:r>
        <w:t>mita validar las decisiones técnicas adoptadas.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3"/>
        <w:gridCol w:w="2423"/>
        <w:gridCol w:w="2422"/>
      </w:tblGrid>
      <w:tr w:rsidR="008D5CCE" w14:paraId="1794198A" w14:textId="77777777">
        <w:trPr>
          <w:tblHeader/>
          <w:jc w:val="center"/>
        </w:trPr>
        <w:tc>
          <w:tcPr>
            <w:tcW w:w="2424" w:type="dxa"/>
            <w:shd w:val="clear" w:color="auto" w:fill="D9EAF7"/>
            <w:vAlign w:val="center"/>
          </w:tcPr>
          <w:p w14:paraId="27E1200B" w14:textId="77777777" w:rsidR="008D5CCE" w:rsidRDefault="006C44F5">
            <w:r>
              <w:rPr>
                <w:b/>
                <w:sz w:val="14"/>
              </w:rPr>
              <w:t>Semana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0296FF05" w14:textId="77777777" w:rsidR="008D5CCE" w:rsidRDefault="006C44F5">
            <w:r>
              <w:rPr>
                <w:b/>
                <w:sz w:val="14"/>
              </w:rPr>
              <w:t>Elemento de competencia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75C21F0E" w14:textId="77777777" w:rsidR="008D5CCE" w:rsidRDefault="006C44F5">
            <w:r>
              <w:rPr>
                <w:b/>
                <w:sz w:val="14"/>
              </w:rPr>
              <w:t>Indicador de logro (criterio de desempeño)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332E5DCA" w14:textId="77777777" w:rsidR="008D5CCE" w:rsidRDefault="006C44F5">
            <w:r>
              <w:rPr>
                <w:b/>
                <w:sz w:val="14"/>
              </w:rPr>
              <w:t>Contenidos declarativos (conocimientos aplicados)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14D0E8F9" w14:textId="77777777" w:rsidR="008D5CCE" w:rsidRDefault="006C44F5">
            <w:r>
              <w:rPr>
                <w:b/>
                <w:sz w:val="14"/>
              </w:rPr>
              <w:t>Contenidos procedimentales (aplicación y análisis)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2D866316" w14:textId="77777777" w:rsidR="008D5CCE" w:rsidRDefault="006C44F5">
            <w:r>
              <w:rPr>
                <w:b/>
                <w:sz w:val="14"/>
              </w:rPr>
              <w:t>Actividad de aprendizaje</w:t>
            </w:r>
          </w:p>
        </w:tc>
      </w:tr>
      <w:tr w:rsidR="008D5CCE" w14:paraId="1ECA8D44" w14:textId="77777777">
        <w:trPr>
          <w:jc w:val="center"/>
        </w:trPr>
        <w:tc>
          <w:tcPr>
            <w:tcW w:w="2424" w:type="dxa"/>
            <w:vAlign w:val="center"/>
          </w:tcPr>
          <w:p w14:paraId="27A46EBE" w14:textId="77777777" w:rsidR="008D5CCE" w:rsidRDefault="006C44F5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6A393DEC" w14:textId="77777777" w:rsidR="008D5CCE" w:rsidRDefault="006C44F5">
            <w:r>
              <w:rPr>
                <w:sz w:val="14"/>
              </w:rPr>
              <w:t>Anali</w:t>
            </w:r>
            <w:r>
              <w:rPr>
                <w:sz w:val="14"/>
              </w:rPr>
              <w:t>za los fundamentos de ciclo de vida, problema y contexto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31096AD7" w14:textId="77777777" w:rsidR="008D5CCE" w:rsidRDefault="006C44F5">
            <w:r>
              <w:rPr>
                <w:sz w:val="14"/>
              </w:rPr>
              <w:t xml:space="preserve">Explica, relaciona y evalúa los conceptos de ciclo de vida, problema y contexto, justificando decisiones </w:t>
            </w:r>
            <w:r>
              <w:rPr>
                <w:sz w:val="14"/>
              </w:rPr>
              <w:t>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5154875B" w14:textId="77777777" w:rsidR="008D5CCE" w:rsidRDefault="006C44F5">
            <w:r>
              <w:rPr>
                <w:sz w:val="14"/>
              </w:rPr>
              <w:t>Propósito y etapas del ciclo de vida; relaciones entre etapas; iteración, incremento y retroalimentación; contexto, problema, oportunidad, necesidad y objetivo.</w:t>
            </w:r>
          </w:p>
        </w:tc>
        <w:tc>
          <w:tcPr>
            <w:tcW w:w="2424" w:type="dxa"/>
            <w:vAlign w:val="center"/>
          </w:tcPr>
          <w:p w14:paraId="32D99250" w14:textId="77777777" w:rsidR="008D5CCE" w:rsidRDefault="006C44F5">
            <w:r>
              <w:rPr>
                <w:sz w:val="14"/>
              </w:rPr>
              <w:t>Analizar casos del proyect</w:t>
            </w:r>
            <w:r>
              <w:rPr>
                <w:sz w:val="14"/>
              </w:rPr>
              <w:t>o, relacionar conceptos, comparar alternativas y justificar decisiones a partir de: Propósito y etapas del ciclo de vida; relaciones entre etapas; iteración, incremento y retroalimentación; contexto, problema, oportunidad, necesidad y objetivo.</w:t>
            </w:r>
          </w:p>
        </w:tc>
        <w:tc>
          <w:tcPr>
            <w:tcW w:w="2424" w:type="dxa"/>
            <w:vAlign w:val="center"/>
          </w:tcPr>
          <w:p w14:paraId="5FCEE240" w14:textId="77777777" w:rsidR="008D5CCE" w:rsidRDefault="006C44F5">
            <w:r>
              <w:rPr>
                <w:sz w:val="14"/>
              </w:rPr>
              <w:t>1. Tarea de</w:t>
            </w:r>
            <w:r>
              <w:rPr>
                <w:sz w:val="14"/>
              </w:rPr>
              <w:t xml:space="preserve"> análisis contextualizado: estudiar ciclo de vida, problema y contexto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</w:t>
            </w:r>
            <w:r>
              <w:rPr>
                <w:sz w:val="14"/>
              </w:rPr>
              <w:t>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1CC04611" w14:textId="77777777">
        <w:trPr>
          <w:jc w:val="center"/>
        </w:trPr>
        <w:tc>
          <w:tcPr>
            <w:tcW w:w="2424" w:type="dxa"/>
            <w:vAlign w:val="center"/>
          </w:tcPr>
          <w:p w14:paraId="5B9A1F47" w14:textId="77777777" w:rsidR="008D5CCE" w:rsidRDefault="006C44F5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42AEBBC3" w14:textId="77777777" w:rsidR="008D5CCE" w:rsidRDefault="006C44F5">
            <w:r>
              <w:rPr>
                <w:sz w:val="14"/>
              </w:rPr>
              <w:t>Analiza los fundamentos de actores, información, alcance y restricciones para sustentar</w:t>
            </w:r>
            <w:r>
              <w:rPr>
                <w:sz w:val="14"/>
              </w:rPr>
              <w:t xml:space="preserve">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446600EE" w14:textId="77777777" w:rsidR="008D5CCE" w:rsidRDefault="006C44F5">
            <w:r>
              <w:rPr>
                <w:sz w:val="14"/>
              </w:rPr>
              <w:t>Explica, relaciona y evalúa los conceptos de actores, información, alcance y restricciones,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183E832E" w14:textId="77777777" w:rsidR="008D5CCE" w:rsidRDefault="006C44F5">
            <w:r>
              <w:rPr>
                <w:sz w:val="14"/>
              </w:rPr>
              <w:t>Act</w:t>
            </w:r>
            <w:r>
              <w:rPr>
                <w:sz w:val="14"/>
              </w:rPr>
              <w:t>ores e intereses; obtención y contraste de información; alcance, exclusiones, supuestos, dependencias y restricciones.</w:t>
            </w:r>
          </w:p>
        </w:tc>
        <w:tc>
          <w:tcPr>
            <w:tcW w:w="2424" w:type="dxa"/>
            <w:vAlign w:val="center"/>
          </w:tcPr>
          <w:p w14:paraId="313B3196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de: Actores e intereses; obtenc</w:t>
            </w:r>
            <w:r>
              <w:rPr>
                <w:sz w:val="14"/>
              </w:rPr>
              <w:t>ión y contraste de información; alcance, exclusiones, supuestos, dependencias y restricciones.</w:t>
            </w:r>
          </w:p>
        </w:tc>
        <w:tc>
          <w:tcPr>
            <w:tcW w:w="2424" w:type="dxa"/>
            <w:vAlign w:val="center"/>
          </w:tcPr>
          <w:p w14:paraId="46EA11F9" w14:textId="77777777" w:rsidR="008D5CCE" w:rsidRDefault="006C44F5">
            <w:r>
              <w:rPr>
                <w:sz w:val="14"/>
              </w:rPr>
              <w:t>1. Tarea de análisis contextualizado: estudiar actores, información, alcance y restricciones dentro del proyecto y documentar conclusiones fundamentadas.</w:t>
            </w:r>
            <w:r>
              <w:rPr>
                <w:sz w:val="14"/>
              </w:rPr>
              <w:br/>
              <w:t xml:space="preserve">2. Rol </w:t>
            </w:r>
            <w:r>
              <w:rPr>
                <w:sz w:val="14"/>
              </w:rPr>
              <w:t>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</w:t>
            </w:r>
            <w:r>
              <w:rPr>
                <w:sz w:val="14"/>
              </w:rPr>
              <w:t>ncias reales del proyecto.</w:t>
            </w:r>
          </w:p>
        </w:tc>
      </w:tr>
      <w:tr w:rsidR="008D5CCE" w14:paraId="792B0EBB" w14:textId="77777777">
        <w:trPr>
          <w:jc w:val="center"/>
        </w:trPr>
        <w:tc>
          <w:tcPr>
            <w:tcW w:w="2424" w:type="dxa"/>
            <w:vAlign w:val="center"/>
          </w:tcPr>
          <w:p w14:paraId="174CAE07" w14:textId="77777777" w:rsidR="008D5CCE" w:rsidRDefault="006C44F5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73BD10B1" w14:textId="77777777" w:rsidR="008D5CCE" w:rsidRDefault="006C44F5">
            <w:r>
              <w:rPr>
                <w:sz w:val="14"/>
              </w:rPr>
              <w:t>Analiza los fundamentos de requerimientos y especificación orientada al valor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37364173" w14:textId="77777777" w:rsidR="008D5CCE" w:rsidRDefault="006C44F5">
            <w:r>
              <w:rPr>
                <w:sz w:val="14"/>
              </w:rPr>
              <w:t>Explica, relaciona y evalúa los conceptos de requerimientos y espe</w:t>
            </w:r>
            <w:r>
              <w:rPr>
                <w:sz w:val="14"/>
              </w:rPr>
              <w:t>cificación orientada al valor,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3779A907" w14:textId="77777777" w:rsidR="008D5CCE" w:rsidRDefault="006C44F5">
            <w:r>
              <w:rPr>
                <w:sz w:val="14"/>
              </w:rPr>
              <w:t>Requerimientos funcionales y no funcionales; reglas de negocio; consistencia y riesgos; historias de usuario, necesidades, funcional</w:t>
            </w:r>
            <w:r>
              <w:rPr>
                <w:sz w:val="14"/>
              </w:rPr>
              <w:t>idad y valor esperado.</w:t>
            </w:r>
          </w:p>
        </w:tc>
        <w:tc>
          <w:tcPr>
            <w:tcW w:w="2424" w:type="dxa"/>
            <w:vAlign w:val="center"/>
          </w:tcPr>
          <w:p w14:paraId="515639A0" w14:textId="77777777" w:rsidR="008D5CCE" w:rsidRDefault="006C44F5">
            <w:r>
              <w:rPr>
                <w:sz w:val="14"/>
              </w:rPr>
              <w:t xml:space="preserve">Analizar casos del proyecto, relacionar conceptos, comparar alternativas y justificar decisiones a partir de: Requerimientos funcionales y no funcionales; reglas de negocio; consistencia y riesgos; historias de usuario, necesidades, </w:t>
            </w:r>
            <w:r>
              <w:rPr>
                <w:sz w:val="14"/>
              </w:rPr>
              <w:t>funcionalidad y valor esperado.</w:t>
            </w:r>
          </w:p>
        </w:tc>
        <w:tc>
          <w:tcPr>
            <w:tcW w:w="2424" w:type="dxa"/>
            <w:vAlign w:val="center"/>
          </w:tcPr>
          <w:p w14:paraId="73ED7EEC" w14:textId="77777777" w:rsidR="008D5CCE" w:rsidRDefault="006C44F5">
            <w:r>
              <w:rPr>
                <w:sz w:val="14"/>
              </w:rPr>
              <w:t>1. Tarea de análisis contextualizado: estudiar requerimientos y especificación orientada al valor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</w:t>
            </w:r>
            <w:r>
              <w:rPr>
                <w:sz w:val="14"/>
              </w:rPr>
              <w:t>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50A349C3" w14:textId="77777777">
        <w:trPr>
          <w:jc w:val="center"/>
        </w:trPr>
        <w:tc>
          <w:tcPr>
            <w:tcW w:w="2424" w:type="dxa"/>
            <w:vAlign w:val="center"/>
          </w:tcPr>
          <w:p w14:paraId="03E10476" w14:textId="77777777" w:rsidR="008D5CCE" w:rsidRDefault="006C44F5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6A74E554" w14:textId="77777777" w:rsidR="008D5CCE" w:rsidRDefault="006C44F5">
            <w:r>
              <w:rPr>
                <w:sz w:val="14"/>
              </w:rPr>
              <w:t>Analiza los fundamentos de c</w:t>
            </w:r>
            <w:r>
              <w:rPr>
                <w:sz w:val="14"/>
              </w:rPr>
              <w:t>riterios de aceptación, priorización y riesgos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218EA5C7" w14:textId="77777777" w:rsidR="008D5CCE" w:rsidRDefault="006C44F5">
            <w:r>
              <w:rPr>
                <w:sz w:val="14"/>
              </w:rPr>
              <w:t xml:space="preserve">Explica, relaciona y evalúa los conceptos de criterios de aceptación, priorización y riesgos, justificando decisiones mediante </w:t>
            </w:r>
            <w:r>
              <w:rPr>
                <w:sz w:val="14"/>
              </w:rPr>
              <w:t>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787A8A19" w14:textId="77777777" w:rsidR="008D5CCE" w:rsidRDefault="006C44F5">
            <w:r>
              <w:rPr>
                <w:sz w:val="14"/>
              </w:rPr>
              <w:t>Condiciones verificables, resultados esperados, escenarios positivos y negativos; valor, dependencia, riesgo, complejidad, urgencia y viabilidad; alcance mínimo y respuesta a riesgos.</w:t>
            </w:r>
          </w:p>
        </w:tc>
        <w:tc>
          <w:tcPr>
            <w:tcW w:w="2424" w:type="dxa"/>
            <w:vAlign w:val="center"/>
          </w:tcPr>
          <w:p w14:paraId="1010D3E0" w14:textId="77777777" w:rsidR="008D5CCE" w:rsidRDefault="006C44F5">
            <w:r>
              <w:rPr>
                <w:sz w:val="14"/>
              </w:rPr>
              <w:t>Analizar cas</w:t>
            </w:r>
            <w:r>
              <w:rPr>
                <w:sz w:val="14"/>
              </w:rPr>
              <w:t>os del proyecto, relacionar conceptos, comparar alternativas y justificar decisiones a partir de: Condiciones verificables, resultados esperados, escenarios positivos y negativos; valor, dependencia, riesgo, complejidad, urgencia y viabilidad; alcance míni</w:t>
            </w:r>
            <w:r>
              <w:rPr>
                <w:sz w:val="14"/>
              </w:rPr>
              <w:t>mo y respuesta a riesgos.</w:t>
            </w:r>
          </w:p>
        </w:tc>
        <w:tc>
          <w:tcPr>
            <w:tcW w:w="2424" w:type="dxa"/>
            <w:vAlign w:val="center"/>
          </w:tcPr>
          <w:p w14:paraId="709CF657" w14:textId="77777777" w:rsidR="008D5CCE" w:rsidRDefault="006C44F5">
            <w:r>
              <w:rPr>
                <w:sz w:val="14"/>
              </w:rPr>
              <w:t>1. Tarea de análisis contextualizado: estudiar criterios de aceptación, priorización y riesgos dentro del proyecto y documentar conclusiones fundamentadas.</w:t>
            </w:r>
            <w:r>
              <w:rPr>
                <w:sz w:val="14"/>
              </w:rPr>
              <w:br/>
              <w:t xml:space="preserve">2. Rol específico de la IA — Tutor IA: utilizar IA CoWork para </w:t>
            </w:r>
            <w:r>
              <w:rPr>
                <w:sz w:val="14"/>
              </w:rPr>
              <w:t>generar preguntas, contrastar alternativas o revisar el análisis realizado.</w:t>
            </w:r>
            <w:r>
              <w:rPr>
                <w:sz w:val="14"/>
              </w:rPr>
              <w:br/>
              <w:t xml:space="preserve">3. Validación humana y evidencia: </w:t>
            </w:r>
            <w:r>
              <w:rPr>
                <w:sz w:val="14"/>
              </w:rPr>
              <w:lastRenderedPageBreak/>
              <w:t>aceptar, adaptar o rechazar sugerencias con base en los requerimientos, documentos y evidencias reales del proyecto.</w:t>
            </w:r>
          </w:p>
        </w:tc>
      </w:tr>
      <w:tr w:rsidR="008D5CCE" w14:paraId="557C3488" w14:textId="77777777">
        <w:trPr>
          <w:jc w:val="center"/>
        </w:trPr>
        <w:tc>
          <w:tcPr>
            <w:tcW w:w="2424" w:type="dxa"/>
            <w:vAlign w:val="center"/>
          </w:tcPr>
          <w:p w14:paraId="235195E2" w14:textId="77777777" w:rsidR="008D5CCE" w:rsidRDefault="006C44F5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0BEFC2FD" w14:textId="77777777" w:rsidR="008D5CCE" w:rsidRDefault="006C44F5">
            <w:r>
              <w:rPr>
                <w:sz w:val="14"/>
              </w:rPr>
              <w:t>Analiza los fundamentos de</w:t>
            </w:r>
            <w:r>
              <w:rPr>
                <w:sz w:val="14"/>
              </w:rPr>
              <w:t xml:space="preserve"> modelado del dominio, datos y persistencia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08182D1E" w14:textId="77777777" w:rsidR="008D5CCE" w:rsidRDefault="006C44F5">
            <w:r>
              <w:rPr>
                <w:sz w:val="14"/>
              </w:rPr>
              <w:t xml:space="preserve">Explica, relaciona y evalúa los conceptos de modelado del dominio, datos y persistencia, justificando decisiones mediante </w:t>
            </w:r>
            <w:r>
              <w:rPr>
                <w:sz w:val="14"/>
              </w:rPr>
              <w:t>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22879D22" w14:textId="77777777" w:rsidR="008D5CCE" w:rsidRDefault="006C44F5">
            <w:r>
              <w:rPr>
                <w:sz w:val="14"/>
              </w:rPr>
              <w:t>Entidades, relaciones, responsabilidades y reglas de negocio; atributos, cardinalidad, integridad y persistencia conceptual; correspondencia entre datos y requerimientos.</w:t>
            </w:r>
          </w:p>
        </w:tc>
        <w:tc>
          <w:tcPr>
            <w:tcW w:w="2424" w:type="dxa"/>
            <w:vAlign w:val="center"/>
          </w:tcPr>
          <w:p w14:paraId="47A3F4E5" w14:textId="77777777" w:rsidR="008D5CCE" w:rsidRDefault="006C44F5">
            <w:r>
              <w:rPr>
                <w:sz w:val="14"/>
              </w:rPr>
              <w:t>Analizar casos del proyec</w:t>
            </w:r>
            <w:r>
              <w:rPr>
                <w:sz w:val="14"/>
              </w:rPr>
              <w:t>to, relacionar conceptos, comparar alternativas y justificar decisiones a partir de: Entidades, relaciones, responsabilidades y reglas de negocio; atributos, cardinalidad, integridad y persistencia conceptual; correspondencia entre datos y requerimientos.</w:t>
            </w:r>
          </w:p>
        </w:tc>
        <w:tc>
          <w:tcPr>
            <w:tcW w:w="2424" w:type="dxa"/>
            <w:vAlign w:val="center"/>
          </w:tcPr>
          <w:p w14:paraId="77F6E355" w14:textId="77777777" w:rsidR="008D5CCE" w:rsidRDefault="006C44F5">
            <w:r>
              <w:rPr>
                <w:sz w:val="14"/>
              </w:rPr>
              <w:t>1. Tarea de análisis contextualizado: estudiar modelado del dominio, datos y persistencia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</w:t>
            </w:r>
            <w:r>
              <w:rPr>
                <w:sz w:val="14"/>
              </w:rPr>
              <w:t xml:space="preserve">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2C816EFC" w14:textId="77777777">
        <w:trPr>
          <w:jc w:val="center"/>
        </w:trPr>
        <w:tc>
          <w:tcPr>
            <w:tcW w:w="2424" w:type="dxa"/>
            <w:vAlign w:val="center"/>
          </w:tcPr>
          <w:p w14:paraId="18F81A9A" w14:textId="77777777" w:rsidR="008D5CCE" w:rsidRDefault="006C44F5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01214D95" w14:textId="77777777" w:rsidR="008D5CCE" w:rsidRDefault="006C44F5">
            <w:r>
              <w:rPr>
                <w:sz w:val="14"/>
              </w:rPr>
              <w:t>Analiza los fundamentos de arquitectura, interfaces y decisiones téc</w:t>
            </w:r>
            <w:r>
              <w:rPr>
                <w:sz w:val="14"/>
              </w:rPr>
              <w:t>nicas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75A9F31D" w14:textId="77777777" w:rsidR="008D5CCE" w:rsidRDefault="006C44F5">
            <w:r>
              <w:rPr>
                <w:sz w:val="14"/>
              </w:rPr>
              <w:t>Explica, relaciona y evalúa los conceptos de arquitectura, interfaces y decisiones técnicas, justificando decisiones mediante requerimientos, riesgos, calidad, trazabil</w:t>
            </w:r>
            <w:r>
              <w:rPr>
                <w:sz w:val="14"/>
              </w:rPr>
              <w:t>idad y evidencia.</w:t>
            </w:r>
          </w:p>
        </w:tc>
        <w:tc>
          <w:tcPr>
            <w:tcW w:w="2424" w:type="dxa"/>
            <w:vAlign w:val="center"/>
          </w:tcPr>
          <w:p w14:paraId="13E0A343" w14:textId="77777777" w:rsidR="008D5CCE" w:rsidRDefault="006C44F5">
            <w:r>
              <w:rPr>
                <w:sz w:val="14"/>
              </w:rPr>
              <w:t>Capas, módulos, componentes, responsabilidades, dependencias, servicios, interfaces y contratos; acoplamiento, cohesión, seguridad, mantenibilidad, escalabilidad y trazabilidad.</w:t>
            </w:r>
          </w:p>
        </w:tc>
        <w:tc>
          <w:tcPr>
            <w:tcW w:w="2424" w:type="dxa"/>
            <w:vAlign w:val="center"/>
          </w:tcPr>
          <w:p w14:paraId="2BE40CCB" w14:textId="77777777" w:rsidR="008D5CCE" w:rsidRDefault="006C44F5">
            <w:r>
              <w:rPr>
                <w:sz w:val="14"/>
              </w:rPr>
              <w:t xml:space="preserve">Analizar casos del proyecto, relacionar conceptos, comparar </w:t>
            </w:r>
            <w:r>
              <w:rPr>
                <w:sz w:val="14"/>
              </w:rPr>
              <w:t>alternativas y justificar decisiones a partir de: Capas, módulos, componentes, responsabilidades, dependencias, servicios, interfaces y contratos; acoplamiento, cohesión, seguridad, mantenibilidad, escalabilidad y trazabilidad.</w:t>
            </w:r>
          </w:p>
        </w:tc>
        <w:tc>
          <w:tcPr>
            <w:tcW w:w="2424" w:type="dxa"/>
            <w:vAlign w:val="center"/>
          </w:tcPr>
          <w:p w14:paraId="66CB9E36" w14:textId="77777777" w:rsidR="008D5CCE" w:rsidRDefault="006C44F5">
            <w:r>
              <w:rPr>
                <w:sz w:val="14"/>
              </w:rPr>
              <w:t>1. Tarea de análisis context</w:t>
            </w:r>
            <w:r>
              <w:rPr>
                <w:sz w:val="14"/>
              </w:rPr>
              <w:t>ualizado: estudiar arquitectura, interfaces y decisiones técnicas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</w:t>
            </w:r>
            <w:r>
              <w:rPr>
                <w:sz w:val="14"/>
              </w:rPr>
              <w:t>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79E46639" w14:textId="77777777">
        <w:trPr>
          <w:jc w:val="center"/>
        </w:trPr>
        <w:tc>
          <w:tcPr>
            <w:tcW w:w="2424" w:type="dxa"/>
            <w:vAlign w:val="center"/>
          </w:tcPr>
          <w:p w14:paraId="7C8B8C90" w14:textId="77777777" w:rsidR="008D5CCE" w:rsidRDefault="006C44F5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109C7A69" w14:textId="77777777" w:rsidR="008D5CCE" w:rsidRDefault="006C44F5">
            <w:r>
              <w:rPr>
                <w:sz w:val="14"/>
              </w:rPr>
              <w:t>Analiza los fundamentos de construcción, seguridad y validación inicial para sustentar decis</w:t>
            </w:r>
            <w:r>
              <w:rPr>
                <w:sz w:val="14"/>
              </w:rPr>
              <w:t>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5E10B8A1" w14:textId="77777777" w:rsidR="008D5CCE" w:rsidRDefault="006C44F5">
            <w:r>
              <w:rPr>
                <w:sz w:val="14"/>
              </w:rPr>
              <w:t>Explica, relaciona y evalúa los conceptos de construcción, seguridad y validación inicial,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4287D1F4" w14:textId="77777777" w:rsidR="008D5CCE" w:rsidRDefault="006C44F5">
            <w:r>
              <w:rPr>
                <w:sz w:val="14"/>
              </w:rPr>
              <w:t>Organizaci</w:t>
            </w:r>
            <w:r>
              <w:rPr>
                <w:sz w:val="14"/>
              </w:rPr>
              <w:t>ón de componentes; persistencia; lógica de aplicación; servicios; validaciones; autenticación, autorización y control de acceso; configuración, cambios, calidad y verificación funcional.</w:t>
            </w:r>
          </w:p>
        </w:tc>
        <w:tc>
          <w:tcPr>
            <w:tcW w:w="2424" w:type="dxa"/>
            <w:vAlign w:val="center"/>
          </w:tcPr>
          <w:p w14:paraId="6F8E52D5" w14:textId="77777777" w:rsidR="008D5CCE" w:rsidRDefault="006C44F5">
            <w:r>
              <w:rPr>
                <w:sz w:val="14"/>
              </w:rPr>
              <w:t>Analizar casos del proyecto, relacionar conceptos, comparar alternati</w:t>
            </w:r>
            <w:r>
              <w:rPr>
                <w:sz w:val="14"/>
              </w:rPr>
              <w:t>vas y justificar decisiones a partir de: Organización de componentes; persistencia; lógica de aplicación; servicios; validaciones; autenticación, autorización y control de acceso; configuración, cambios, calidad y verificación funcional.</w:t>
            </w:r>
          </w:p>
        </w:tc>
        <w:tc>
          <w:tcPr>
            <w:tcW w:w="2424" w:type="dxa"/>
            <w:vAlign w:val="center"/>
          </w:tcPr>
          <w:p w14:paraId="420CA360" w14:textId="77777777" w:rsidR="008D5CCE" w:rsidRDefault="006C44F5">
            <w:r>
              <w:rPr>
                <w:sz w:val="14"/>
              </w:rPr>
              <w:t>1. Tarea de anális</w:t>
            </w:r>
            <w:r>
              <w:rPr>
                <w:sz w:val="14"/>
              </w:rPr>
              <w:t>is contextualizado: estudiar construcción, seguridad y validación inicial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</w:t>
            </w:r>
            <w:r>
              <w:rPr>
                <w:sz w:val="14"/>
              </w:rPr>
              <w:t>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</w:tbl>
    <w:p w14:paraId="4A329C6E" w14:textId="77777777" w:rsidR="008D5CCE" w:rsidRDefault="006C44F5">
      <w:r>
        <w:br w:type="page"/>
      </w:r>
    </w:p>
    <w:p w14:paraId="12A80E64" w14:textId="77777777" w:rsidR="008D5CCE" w:rsidRDefault="006C44F5">
      <w:pPr>
        <w:jc w:val="center"/>
      </w:pPr>
      <w:r>
        <w:rPr>
          <w:b/>
          <w:sz w:val="26"/>
        </w:rPr>
        <w:lastRenderedPageBreak/>
        <w:t>SEXTO GRADO – TECNOLOGÍA DE INFORMÁTICA – BIMESTRE 2</w:t>
      </w:r>
    </w:p>
    <w:p w14:paraId="543CD16B" w14:textId="77777777" w:rsidR="008D5CCE" w:rsidRDefault="006C44F5">
      <w:pPr>
        <w:jc w:val="center"/>
      </w:pPr>
      <w:r>
        <w:rPr>
          <w:b/>
        </w:rPr>
        <w:t xml:space="preserve">Eje formativo: DEL </w:t>
      </w:r>
      <w:r>
        <w:rPr>
          <w:b/>
        </w:rPr>
        <w:t>DESARROLLO AL SOFTWARE DESPLEGADO | IA: IA CoWork | Validación humana y evidencia obligatorias</w:t>
      </w:r>
    </w:p>
    <w:p w14:paraId="3C3ACD76" w14:textId="77777777" w:rsidR="008D5CCE" w:rsidRDefault="006C44F5">
      <w:pPr>
        <w:jc w:val="both"/>
      </w:pPr>
      <w:r>
        <w:rPr>
          <w:b/>
        </w:rPr>
        <w:t xml:space="preserve">Competencia bimestral: </w:t>
      </w:r>
      <w:r>
        <w:t>Desarrolla y despliega una solución de software mediante la construcción incremental, integración y validación de sus componentes, evaluan</w:t>
      </w:r>
      <w:r>
        <w:t>do evidencias de calidad y cumplimiento para determinar y ejecutar su liberación de manera controlada.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2"/>
        <w:gridCol w:w="2422"/>
        <w:gridCol w:w="2422"/>
        <w:gridCol w:w="2423"/>
        <w:gridCol w:w="2422"/>
      </w:tblGrid>
      <w:tr w:rsidR="008D5CCE" w14:paraId="26061DA5" w14:textId="77777777">
        <w:trPr>
          <w:tblHeader/>
          <w:jc w:val="center"/>
        </w:trPr>
        <w:tc>
          <w:tcPr>
            <w:tcW w:w="2424" w:type="dxa"/>
            <w:shd w:val="clear" w:color="auto" w:fill="D9EAF7"/>
            <w:vAlign w:val="center"/>
          </w:tcPr>
          <w:p w14:paraId="36E90EAB" w14:textId="77777777" w:rsidR="008D5CCE" w:rsidRDefault="006C44F5">
            <w:r>
              <w:rPr>
                <w:b/>
                <w:sz w:val="14"/>
              </w:rPr>
              <w:t>Semana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25E4980E" w14:textId="77777777" w:rsidR="008D5CCE" w:rsidRDefault="006C44F5">
            <w:r>
              <w:rPr>
                <w:b/>
                <w:sz w:val="14"/>
              </w:rPr>
              <w:t>Elemento de competencia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4DAA1412" w14:textId="77777777" w:rsidR="008D5CCE" w:rsidRDefault="006C44F5">
            <w:r>
              <w:rPr>
                <w:b/>
                <w:sz w:val="14"/>
              </w:rPr>
              <w:t>Indicador de logro (criterio de desempeño)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10D0DF38" w14:textId="77777777" w:rsidR="008D5CCE" w:rsidRDefault="006C44F5">
            <w:r>
              <w:rPr>
                <w:b/>
                <w:sz w:val="14"/>
              </w:rPr>
              <w:t>Contenidos declarativos (conocimientos aplicados)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3810114E" w14:textId="77777777" w:rsidR="008D5CCE" w:rsidRDefault="006C44F5">
            <w:r>
              <w:rPr>
                <w:b/>
                <w:sz w:val="14"/>
              </w:rPr>
              <w:t>Contenidos procedimentales (a</w:t>
            </w:r>
            <w:r>
              <w:rPr>
                <w:b/>
                <w:sz w:val="14"/>
              </w:rPr>
              <w:t>plicación y análisis)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5B74AC62" w14:textId="77777777" w:rsidR="008D5CCE" w:rsidRDefault="006C44F5">
            <w:r>
              <w:rPr>
                <w:b/>
                <w:sz w:val="14"/>
              </w:rPr>
              <w:t>Actividad de aprendizaje</w:t>
            </w:r>
          </w:p>
        </w:tc>
      </w:tr>
      <w:tr w:rsidR="008D5CCE" w14:paraId="5A668CB5" w14:textId="77777777">
        <w:trPr>
          <w:jc w:val="center"/>
        </w:trPr>
        <w:tc>
          <w:tcPr>
            <w:tcW w:w="2424" w:type="dxa"/>
            <w:vAlign w:val="center"/>
          </w:tcPr>
          <w:p w14:paraId="53AC07F3" w14:textId="77777777" w:rsidR="008D5CCE" w:rsidRDefault="006C44F5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09B9DA49" w14:textId="77777777" w:rsidR="008D5CCE" w:rsidRDefault="006C44F5">
            <w:r>
              <w:rPr>
                <w:sz w:val="14"/>
              </w:rPr>
              <w:t>Analiza los fundamentos de construcción e integración incremental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39F7D04D" w14:textId="77777777" w:rsidR="008D5CCE" w:rsidRDefault="006C44F5">
            <w:r>
              <w:rPr>
                <w:sz w:val="14"/>
              </w:rPr>
              <w:t xml:space="preserve">Explica, relaciona y evalúa los conceptos de construcción </w:t>
            </w:r>
            <w:r>
              <w:rPr>
                <w:sz w:val="14"/>
              </w:rPr>
              <w:t>e integración incremental,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72FEF322" w14:textId="77777777" w:rsidR="008D5CCE" w:rsidRDefault="006C44F5">
            <w:r>
              <w:rPr>
                <w:sz w:val="14"/>
              </w:rPr>
              <w:t>Evolución funcional, integración de cambios, dependencias, interfaces, contratos, comunicación y flujo de información.</w:t>
            </w:r>
          </w:p>
        </w:tc>
        <w:tc>
          <w:tcPr>
            <w:tcW w:w="2424" w:type="dxa"/>
            <w:vAlign w:val="center"/>
          </w:tcPr>
          <w:p w14:paraId="39C26566" w14:textId="77777777" w:rsidR="008D5CCE" w:rsidRDefault="006C44F5">
            <w:r>
              <w:rPr>
                <w:sz w:val="14"/>
              </w:rPr>
              <w:t>Analizar casos de</w:t>
            </w:r>
            <w:r>
              <w:rPr>
                <w:sz w:val="14"/>
              </w:rPr>
              <w:t>l proyecto, relacionar conceptos, comparar alternativas y justificar decisiones a partir de: Evolución funcional, integración de cambios, dependencias, interfaces, contratos, comunicación y flujo de información.</w:t>
            </w:r>
          </w:p>
        </w:tc>
        <w:tc>
          <w:tcPr>
            <w:tcW w:w="2424" w:type="dxa"/>
            <w:vAlign w:val="center"/>
          </w:tcPr>
          <w:p w14:paraId="71B8D23E" w14:textId="77777777" w:rsidR="008D5CCE" w:rsidRDefault="006C44F5">
            <w:r>
              <w:rPr>
                <w:sz w:val="14"/>
              </w:rPr>
              <w:t>1. Tarea de análisis contextualizado: estudi</w:t>
            </w:r>
            <w:r>
              <w:rPr>
                <w:sz w:val="14"/>
              </w:rPr>
              <w:t>ar construcción e integración incremental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 xml:space="preserve">3. Validación </w:t>
            </w:r>
            <w:r>
              <w:rPr>
                <w:sz w:val="14"/>
              </w:rPr>
              <w:t>humana y evidencia: aceptar, adaptar o rechazar sugerencias con base en los requerimientos, documentos y evidencias reales del proyecto.</w:t>
            </w:r>
          </w:p>
        </w:tc>
      </w:tr>
      <w:tr w:rsidR="008D5CCE" w14:paraId="33B2800B" w14:textId="77777777">
        <w:trPr>
          <w:jc w:val="center"/>
        </w:trPr>
        <w:tc>
          <w:tcPr>
            <w:tcW w:w="2424" w:type="dxa"/>
            <w:vAlign w:val="center"/>
          </w:tcPr>
          <w:p w14:paraId="2B30E315" w14:textId="77777777" w:rsidR="008D5CCE" w:rsidRDefault="006C44F5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0D84629E" w14:textId="77777777" w:rsidR="008D5CCE" w:rsidRDefault="006C44F5">
            <w:r>
              <w:rPr>
                <w:sz w:val="14"/>
              </w:rPr>
              <w:t xml:space="preserve">Analiza los fundamentos de configuración, seguridad, errores y cambios para sustentar decisiones dentro del </w:t>
            </w:r>
            <w:r>
              <w:rPr>
                <w:sz w:val="14"/>
              </w:rPr>
              <w:t>ciclo de vida y la evolución de la solución.</w:t>
            </w:r>
          </w:p>
        </w:tc>
        <w:tc>
          <w:tcPr>
            <w:tcW w:w="2424" w:type="dxa"/>
            <w:vAlign w:val="center"/>
          </w:tcPr>
          <w:p w14:paraId="2AC7ED8A" w14:textId="77777777" w:rsidR="008D5CCE" w:rsidRDefault="006C44F5">
            <w:r>
              <w:rPr>
                <w:sz w:val="14"/>
              </w:rPr>
              <w:t>Explica, relaciona y evalúa los conceptos de configuración, seguridad, errores y cambios,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52F08C11" w14:textId="77777777" w:rsidR="008D5CCE" w:rsidRDefault="006C44F5">
            <w:r>
              <w:rPr>
                <w:sz w:val="14"/>
              </w:rPr>
              <w:t xml:space="preserve">Consistencia, dependencias, </w:t>
            </w:r>
            <w:r>
              <w:rPr>
                <w:sz w:val="14"/>
              </w:rPr>
              <w:t>versiones y reproducibilidad; protección de información y control de acceso; fallos, recuperación, impacto y modificación controlada.</w:t>
            </w:r>
          </w:p>
        </w:tc>
        <w:tc>
          <w:tcPr>
            <w:tcW w:w="2424" w:type="dxa"/>
            <w:vAlign w:val="center"/>
          </w:tcPr>
          <w:p w14:paraId="713A4635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de: Consistencia</w:t>
            </w:r>
            <w:r>
              <w:rPr>
                <w:sz w:val="14"/>
              </w:rPr>
              <w:t>, dependencias, versiones y reproducibilidad; protección de información y control de acceso; fallos, recuperación, impacto y modificación controlada.</w:t>
            </w:r>
          </w:p>
        </w:tc>
        <w:tc>
          <w:tcPr>
            <w:tcW w:w="2424" w:type="dxa"/>
            <w:vAlign w:val="center"/>
          </w:tcPr>
          <w:p w14:paraId="63A45DE2" w14:textId="77777777" w:rsidR="008D5CCE" w:rsidRDefault="006C44F5">
            <w:r>
              <w:rPr>
                <w:sz w:val="14"/>
              </w:rPr>
              <w:t>1. Tarea de análisis contextualizado: estudiar configuración, seguridad, errores y cambios dentro del proy</w:t>
            </w:r>
            <w:r>
              <w:rPr>
                <w:sz w:val="14"/>
              </w:rPr>
              <w:t>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</w:t>
            </w:r>
            <w:r>
              <w:rPr>
                <w:sz w:val="14"/>
              </w:rPr>
              <w:t>as con base en los requerimientos, documentos y evidencias reales del proyecto.</w:t>
            </w:r>
          </w:p>
        </w:tc>
      </w:tr>
      <w:tr w:rsidR="008D5CCE" w14:paraId="3A230519" w14:textId="77777777">
        <w:trPr>
          <w:jc w:val="center"/>
        </w:trPr>
        <w:tc>
          <w:tcPr>
            <w:tcW w:w="2424" w:type="dxa"/>
            <w:vAlign w:val="center"/>
          </w:tcPr>
          <w:p w14:paraId="61E6F0C6" w14:textId="77777777" w:rsidR="008D5CCE" w:rsidRDefault="006C44F5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73AFC068" w14:textId="77777777" w:rsidR="008D5CCE" w:rsidRDefault="006C44F5">
            <w:r>
              <w:rPr>
                <w:sz w:val="14"/>
              </w:rPr>
              <w:t>Analiza los fundamentos de estrategia de calidad y planificación de pruebas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387545E0" w14:textId="77777777" w:rsidR="008D5CCE" w:rsidRDefault="006C44F5">
            <w:r>
              <w:rPr>
                <w:sz w:val="14"/>
              </w:rPr>
              <w:t>Explica, relaci</w:t>
            </w:r>
            <w:r>
              <w:rPr>
                <w:sz w:val="14"/>
              </w:rPr>
              <w:t>ona y evalúa los conceptos de estrategia de calidad y planificación de pruebas,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06067207" w14:textId="77777777" w:rsidR="008D5CCE" w:rsidRDefault="006C44F5">
            <w:r>
              <w:rPr>
                <w:sz w:val="14"/>
              </w:rPr>
              <w:t xml:space="preserve">Objetivos, riesgos, criterios, alcance y cobertura; condiciones, datos, resultados </w:t>
            </w:r>
            <w:r>
              <w:rPr>
                <w:sz w:val="14"/>
              </w:rPr>
              <w:t>esperados y priorización basada en riesgo.</w:t>
            </w:r>
          </w:p>
        </w:tc>
        <w:tc>
          <w:tcPr>
            <w:tcW w:w="2424" w:type="dxa"/>
            <w:vAlign w:val="center"/>
          </w:tcPr>
          <w:p w14:paraId="40512D3E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de: Objetivos, riesgos, criterios, alcance y cobertura; condiciones, datos, resultados esperados y prioriza</w:t>
            </w:r>
            <w:r>
              <w:rPr>
                <w:sz w:val="14"/>
              </w:rPr>
              <w:t>ción basada en riesgo.</w:t>
            </w:r>
          </w:p>
        </w:tc>
        <w:tc>
          <w:tcPr>
            <w:tcW w:w="2424" w:type="dxa"/>
            <w:vAlign w:val="center"/>
          </w:tcPr>
          <w:p w14:paraId="05416DEE" w14:textId="77777777" w:rsidR="008D5CCE" w:rsidRDefault="006C44F5">
            <w:r>
              <w:rPr>
                <w:sz w:val="14"/>
              </w:rPr>
              <w:t>1. Tarea de análisis contextualizado: estudiar estrategia de calidad y planificación de pruebas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</w:t>
            </w:r>
            <w:r>
              <w:rPr>
                <w:sz w:val="14"/>
              </w:rPr>
              <w:t>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4A8EA496" w14:textId="77777777">
        <w:trPr>
          <w:jc w:val="center"/>
        </w:trPr>
        <w:tc>
          <w:tcPr>
            <w:tcW w:w="2424" w:type="dxa"/>
            <w:vAlign w:val="center"/>
          </w:tcPr>
          <w:p w14:paraId="6C876E6A" w14:textId="77777777" w:rsidR="008D5CCE" w:rsidRDefault="006C44F5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22A3CCA6" w14:textId="77777777" w:rsidR="008D5CCE" w:rsidRDefault="006C44F5">
            <w:r>
              <w:rPr>
                <w:sz w:val="14"/>
              </w:rPr>
              <w:t xml:space="preserve">Analiza los fundamentos de </w:t>
            </w:r>
            <w:r>
              <w:rPr>
                <w:sz w:val="14"/>
              </w:rPr>
              <w:t>niveles de prueba, regresión y trazabilidad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00EEC4C4" w14:textId="77777777" w:rsidR="008D5CCE" w:rsidRDefault="006C44F5">
            <w:r>
              <w:rPr>
                <w:sz w:val="14"/>
              </w:rPr>
              <w:t>Explica, relaciona y evalúa los conceptos de niveles de prueba, regresión y trazabilidad, justificando decisiones mediante requeri</w:t>
            </w:r>
            <w:r>
              <w:rPr>
                <w:sz w:val="14"/>
              </w:rPr>
              <w:t>mientos, riesgos, calidad, trazabilidad y evidencia.</w:t>
            </w:r>
          </w:p>
        </w:tc>
        <w:tc>
          <w:tcPr>
            <w:tcW w:w="2424" w:type="dxa"/>
            <w:vAlign w:val="center"/>
          </w:tcPr>
          <w:p w14:paraId="62FF391D" w14:textId="77777777" w:rsidR="008D5CCE" w:rsidRDefault="006C44F5">
            <w:r>
              <w:rPr>
                <w:sz w:val="14"/>
              </w:rPr>
              <w:t>Pruebas unitarias, integración, funcionales, sistema y aceptación; impacto de modificaciones; requerimiento, criterio, implementación, prueba y evidencia.</w:t>
            </w:r>
          </w:p>
        </w:tc>
        <w:tc>
          <w:tcPr>
            <w:tcW w:w="2424" w:type="dxa"/>
            <w:vAlign w:val="center"/>
          </w:tcPr>
          <w:p w14:paraId="743F0A4A" w14:textId="77777777" w:rsidR="008D5CCE" w:rsidRDefault="006C44F5">
            <w:r>
              <w:rPr>
                <w:sz w:val="14"/>
              </w:rPr>
              <w:t>Analizar casos del proyecto, relacionar concepto</w:t>
            </w:r>
            <w:r>
              <w:rPr>
                <w:sz w:val="14"/>
              </w:rPr>
              <w:t>s, comparar alternativas y justificar decisiones a partir de: Pruebas unitarias, integración, funcionales, sistema y aceptación; impacto de modificaciones; requerimiento, criterio, implementación, prueba y evidencia.</w:t>
            </w:r>
          </w:p>
        </w:tc>
        <w:tc>
          <w:tcPr>
            <w:tcW w:w="2424" w:type="dxa"/>
            <w:vAlign w:val="center"/>
          </w:tcPr>
          <w:p w14:paraId="317AAEBF" w14:textId="77777777" w:rsidR="008D5CCE" w:rsidRDefault="006C44F5">
            <w:r>
              <w:rPr>
                <w:sz w:val="14"/>
              </w:rPr>
              <w:t>1. Tarea de análisis contextualizado: e</w:t>
            </w:r>
            <w:r>
              <w:rPr>
                <w:sz w:val="14"/>
              </w:rPr>
              <w:t>studiar niveles de prueba, regresión y trazabilidad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</w:t>
            </w:r>
            <w:r>
              <w:rPr>
                <w:sz w:val="14"/>
              </w:rPr>
              <w:t xml:space="preserve">alidación humana y evidencia: </w:t>
            </w:r>
            <w:r>
              <w:rPr>
                <w:sz w:val="14"/>
              </w:rPr>
              <w:lastRenderedPageBreak/>
              <w:t>aceptar, adaptar o rechazar sugerencias con base en los requerimientos, documentos y evidencias reales del proyecto.</w:t>
            </w:r>
          </w:p>
        </w:tc>
      </w:tr>
      <w:tr w:rsidR="008D5CCE" w14:paraId="44058815" w14:textId="77777777">
        <w:trPr>
          <w:jc w:val="center"/>
        </w:trPr>
        <w:tc>
          <w:tcPr>
            <w:tcW w:w="2424" w:type="dxa"/>
            <w:vAlign w:val="center"/>
          </w:tcPr>
          <w:p w14:paraId="5D4CE81B" w14:textId="77777777" w:rsidR="008D5CCE" w:rsidRDefault="006C44F5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6A7136F0" w14:textId="77777777" w:rsidR="008D5CCE" w:rsidRDefault="006C44F5">
            <w:r>
              <w:rPr>
                <w:sz w:val="14"/>
              </w:rPr>
              <w:t>Analiza los fundamentos de evaluación de calidad y decisión de liberación para sustentar decisiones dentro</w:t>
            </w:r>
            <w:r>
              <w:rPr>
                <w:sz w:val="14"/>
              </w:rPr>
              <w:t xml:space="preserve"> del ciclo de vida y la evolución de la solución.</w:t>
            </w:r>
          </w:p>
        </w:tc>
        <w:tc>
          <w:tcPr>
            <w:tcW w:w="2424" w:type="dxa"/>
            <w:vAlign w:val="center"/>
          </w:tcPr>
          <w:p w14:paraId="14557AF1" w14:textId="77777777" w:rsidR="008D5CCE" w:rsidRDefault="006C44F5">
            <w:r>
              <w:rPr>
                <w:sz w:val="14"/>
              </w:rPr>
              <w:t>Explica, relaciona y evalúa los conceptos de evaluación de calidad y decisión de liberación,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2E5A3CA7" w14:textId="77777777" w:rsidR="008D5CCE" w:rsidRDefault="006C44F5">
            <w:r>
              <w:rPr>
                <w:sz w:val="14"/>
              </w:rPr>
              <w:t>Cumplimiento, cobertura, defectos, severidad, riesgos residuales, integraciones externas, dependencias y condiciones de liberación.</w:t>
            </w:r>
          </w:p>
        </w:tc>
        <w:tc>
          <w:tcPr>
            <w:tcW w:w="2424" w:type="dxa"/>
            <w:vAlign w:val="center"/>
          </w:tcPr>
          <w:p w14:paraId="56D5A8FC" w14:textId="77777777" w:rsidR="008D5CCE" w:rsidRDefault="006C44F5">
            <w:r>
              <w:rPr>
                <w:sz w:val="14"/>
              </w:rPr>
              <w:t xml:space="preserve">Analizar casos del proyecto, relacionar conceptos, comparar alternativas y justificar decisiones a partir de: Cumplimiento, </w:t>
            </w:r>
            <w:r>
              <w:rPr>
                <w:sz w:val="14"/>
              </w:rPr>
              <w:t>cobertura, defectos, severidad, riesgos residuales, integraciones externas, dependencias y condiciones de liberación.</w:t>
            </w:r>
          </w:p>
        </w:tc>
        <w:tc>
          <w:tcPr>
            <w:tcW w:w="2424" w:type="dxa"/>
            <w:vAlign w:val="center"/>
          </w:tcPr>
          <w:p w14:paraId="5DC0AEFA" w14:textId="77777777" w:rsidR="008D5CCE" w:rsidRDefault="006C44F5">
            <w:r>
              <w:rPr>
                <w:sz w:val="14"/>
              </w:rPr>
              <w:t>1. Tarea de análisis contextualizado: estudiar evaluación de calidad y decisión de liberación dentro del proyecto y documentar conclusione</w:t>
            </w:r>
            <w:r>
              <w:rPr>
                <w:sz w:val="14"/>
              </w:rPr>
              <w:t>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</w:t>
            </w:r>
            <w:r>
              <w:rPr>
                <w:sz w:val="14"/>
              </w:rPr>
              <w:t>ntos, documentos y evidencias reales del proyecto.</w:t>
            </w:r>
          </w:p>
        </w:tc>
      </w:tr>
      <w:tr w:rsidR="008D5CCE" w14:paraId="1A9C35D0" w14:textId="77777777">
        <w:trPr>
          <w:jc w:val="center"/>
        </w:trPr>
        <w:tc>
          <w:tcPr>
            <w:tcW w:w="2424" w:type="dxa"/>
            <w:vAlign w:val="center"/>
          </w:tcPr>
          <w:p w14:paraId="2342709C" w14:textId="77777777" w:rsidR="008D5CCE" w:rsidRDefault="006C44F5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46E6E87D" w14:textId="77777777" w:rsidR="008D5CCE" w:rsidRDefault="006C44F5">
            <w:r>
              <w:rPr>
                <w:sz w:val="14"/>
              </w:rPr>
              <w:t>Analiza los fundamentos de ambientes, empaquetado y preparación de despliegue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2371D8C1" w14:textId="77777777" w:rsidR="008D5CCE" w:rsidRDefault="006C44F5">
            <w:r>
              <w:rPr>
                <w:sz w:val="14"/>
              </w:rPr>
              <w:t xml:space="preserve">Explica, relaciona y evalúa los conceptos </w:t>
            </w:r>
            <w:r>
              <w:rPr>
                <w:sz w:val="14"/>
              </w:rPr>
              <w:t>de ambientes, empaquetado y preparación de despliegue,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619539AE" w14:textId="77777777" w:rsidR="008D5CCE" w:rsidRDefault="006C44F5">
            <w:r>
              <w:rPr>
                <w:sz w:val="14"/>
              </w:rPr>
              <w:t>Separación y consistencia de ambientes; dependencias de ejecución; aislamiento, portabilidad, composición de</w:t>
            </w:r>
            <w:r>
              <w:rPr>
                <w:sz w:val="14"/>
              </w:rPr>
              <w:t xml:space="preserve"> servicios, recursos, riesgos y recuperación.</w:t>
            </w:r>
          </w:p>
        </w:tc>
        <w:tc>
          <w:tcPr>
            <w:tcW w:w="2424" w:type="dxa"/>
            <w:vAlign w:val="center"/>
          </w:tcPr>
          <w:p w14:paraId="34D2B2AF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de: Separación y consistencia de ambientes; dependencias de ejecución; aislamiento, portabilidad, compos</w:t>
            </w:r>
            <w:r>
              <w:rPr>
                <w:sz w:val="14"/>
              </w:rPr>
              <w:t>ición de servicios, recursos, riesgos y recuperación.</w:t>
            </w:r>
          </w:p>
        </w:tc>
        <w:tc>
          <w:tcPr>
            <w:tcW w:w="2424" w:type="dxa"/>
            <w:vAlign w:val="center"/>
          </w:tcPr>
          <w:p w14:paraId="121DC1B0" w14:textId="77777777" w:rsidR="008D5CCE" w:rsidRDefault="006C44F5">
            <w:r>
              <w:rPr>
                <w:sz w:val="14"/>
              </w:rPr>
              <w:t>1. Tarea de análisis contextualizado: estudiar ambientes, empaquetado y preparación de despliegue dentro del proyecto y documentar conclusiones fundamentadas.</w:t>
            </w:r>
            <w:r>
              <w:rPr>
                <w:sz w:val="14"/>
              </w:rPr>
              <w:br/>
              <w:t>2. Rol específico de la IA — Tutor IA: util</w:t>
            </w:r>
            <w:r>
              <w:rPr>
                <w:sz w:val="14"/>
              </w:rPr>
              <w:t>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0DBA55F0" w14:textId="77777777">
        <w:trPr>
          <w:jc w:val="center"/>
        </w:trPr>
        <w:tc>
          <w:tcPr>
            <w:tcW w:w="2424" w:type="dxa"/>
            <w:vAlign w:val="center"/>
          </w:tcPr>
          <w:p w14:paraId="75C91ADD" w14:textId="77777777" w:rsidR="008D5CCE" w:rsidRDefault="006C44F5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3F189A3B" w14:textId="77777777" w:rsidR="008D5CCE" w:rsidRDefault="006C44F5">
            <w:r>
              <w:rPr>
                <w:sz w:val="14"/>
              </w:rPr>
              <w:t>Analiz</w:t>
            </w:r>
            <w:r>
              <w:rPr>
                <w:sz w:val="14"/>
              </w:rPr>
              <w:t>a los fundamentos de despliegue, verificación y reversión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2DE18C59" w14:textId="77777777" w:rsidR="008D5CCE" w:rsidRDefault="006C44F5">
            <w:r>
              <w:rPr>
                <w:sz w:val="14"/>
              </w:rPr>
              <w:t xml:space="preserve">Explica, relaciona y evalúa los conceptos de despliegue, verificación y reversión, justificando decisiones mediante </w:t>
            </w:r>
            <w:r>
              <w:rPr>
                <w:sz w:val="14"/>
              </w:rPr>
              <w:t>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40D1EDAD" w14:textId="77777777" w:rsidR="008D5CCE" w:rsidRDefault="006C44F5">
            <w:r>
              <w:rPr>
                <w:sz w:val="14"/>
              </w:rPr>
              <w:t>Publicación, configuración, comprobación posterior, evidencia, fallos posteriores, criterios de reversión, recuperación y restauración.</w:t>
            </w:r>
          </w:p>
        </w:tc>
        <w:tc>
          <w:tcPr>
            <w:tcW w:w="2424" w:type="dxa"/>
            <w:vAlign w:val="center"/>
          </w:tcPr>
          <w:p w14:paraId="5097DA4B" w14:textId="77777777" w:rsidR="008D5CCE" w:rsidRDefault="006C44F5">
            <w:r>
              <w:rPr>
                <w:sz w:val="14"/>
              </w:rPr>
              <w:t xml:space="preserve">Analizar casos del proyecto, relacionar conceptos, comparar </w:t>
            </w:r>
            <w:r>
              <w:rPr>
                <w:sz w:val="14"/>
              </w:rPr>
              <w:t>alternativas y justificar decisiones a partir de: Publicación, configuración, comprobación posterior, evidencia, fallos posteriores, criterios de reversión, recuperación y restauración.</w:t>
            </w:r>
          </w:p>
        </w:tc>
        <w:tc>
          <w:tcPr>
            <w:tcW w:w="2424" w:type="dxa"/>
            <w:vAlign w:val="center"/>
          </w:tcPr>
          <w:p w14:paraId="6C9E3DEB" w14:textId="77777777" w:rsidR="008D5CCE" w:rsidRDefault="006C44F5">
            <w:r>
              <w:rPr>
                <w:sz w:val="14"/>
              </w:rPr>
              <w:t>1. Tarea de análisis contextualizado: estudiar despliegue, verificació</w:t>
            </w:r>
            <w:r>
              <w:rPr>
                <w:sz w:val="14"/>
              </w:rPr>
              <w:t>n y reversión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</w:t>
            </w:r>
            <w:r>
              <w:rPr>
                <w:sz w:val="14"/>
              </w:rPr>
              <w:t xml:space="preserve"> adaptar o rechazar sugerencias con base en los requerimientos, documentos y evidencias reales del proyecto.</w:t>
            </w:r>
          </w:p>
        </w:tc>
      </w:tr>
    </w:tbl>
    <w:p w14:paraId="407F8B84" w14:textId="77777777" w:rsidR="008D5CCE" w:rsidRDefault="006C44F5">
      <w:r>
        <w:br w:type="page"/>
      </w:r>
    </w:p>
    <w:p w14:paraId="78180AAF" w14:textId="77777777" w:rsidR="008D5CCE" w:rsidRDefault="006C44F5">
      <w:pPr>
        <w:jc w:val="center"/>
      </w:pPr>
      <w:r>
        <w:rPr>
          <w:b/>
          <w:sz w:val="26"/>
        </w:rPr>
        <w:lastRenderedPageBreak/>
        <w:t>SEXTO GRADO – TECNOLOGÍA DE INFORMÁTICA – BIMESTRE 3</w:t>
      </w:r>
    </w:p>
    <w:p w14:paraId="4D5EE392" w14:textId="77777777" w:rsidR="008D5CCE" w:rsidRDefault="006C44F5">
      <w:pPr>
        <w:jc w:val="center"/>
      </w:pPr>
      <w:r>
        <w:rPr>
          <w:b/>
        </w:rPr>
        <w:t>Eje formativo: DEL SOFTWARE EN PRODUCCIÓN A UNA NUEVA ITERACIÓN | IA: IA CoWork | Validació</w:t>
      </w:r>
      <w:r>
        <w:rPr>
          <w:b/>
        </w:rPr>
        <w:t>n humana y evidencia obligatorias</w:t>
      </w:r>
    </w:p>
    <w:p w14:paraId="4C4D2597" w14:textId="77777777" w:rsidR="008D5CCE" w:rsidRDefault="006C44F5">
      <w:pPr>
        <w:jc w:val="both"/>
      </w:pPr>
      <w:r>
        <w:rPr>
          <w:b/>
        </w:rPr>
        <w:t xml:space="preserve">Competencia bimestral: </w:t>
      </w:r>
      <w:r>
        <w:t xml:space="preserve">Evalúa el comportamiento de una solución de software en operación mediante evidencias para diagnosticar problemas, resolver incidentes, valorar oportunidades de mejora y diseñar una nueva </w:t>
      </w:r>
      <w:r>
        <w:t>iteración fundamentada en resultados, retroalimentación y análisis de impacto.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2"/>
        <w:gridCol w:w="2422"/>
        <w:gridCol w:w="2422"/>
        <w:gridCol w:w="2422"/>
      </w:tblGrid>
      <w:tr w:rsidR="008D5CCE" w14:paraId="521EFA56" w14:textId="77777777">
        <w:trPr>
          <w:tblHeader/>
          <w:jc w:val="center"/>
        </w:trPr>
        <w:tc>
          <w:tcPr>
            <w:tcW w:w="2424" w:type="dxa"/>
            <w:shd w:val="clear" w:color="auto" w:fill="D9EAF7"/>
            <w:vAlign w:val="center"/>
          </w:tcPr>
          <w:p w14:paraId="46A7EB9F" w14:textId="77777777" w:rsidR="008D5CCE" w:rsidRDefault="006C44F5">
            <w:r>
              <w:rPr>
                <w:b/>
                <w:sz w:val="14"/>
              </w:rPr>
              <w:t>Semana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3306FD77" w14:textId="77777777" w:rsidR="008D5CCE" w:rsidRDefault="006C44F5">
            <w:r>
              <w:rPr>
                <w:b/>
                <w:sz w:val="14"/>
              </w:rPr>
              <w:t>Elemento de competencia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2E369BBE" w14:textId="77777777" w:rsidR="008D5CCE" w:rsidRDefault="006C44F5">
            <w:r>
              <w:rPr>
                <w:b/>
                <w:sz w:val="14"/>
              </w:rPr>
              <w:t>Indicador de logro (criterio de desempeño)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000195E1" w14:textId="77777777" w:rsidR="008D5CCE" w:rsidRDefault="006C44F5">
            <w:r>
              <w:rPr>
                <w:b/>
                <w:sz w:val="14"/>
              </w:rPr>
              <w:t>Contenidos declarativos (conocimientos aplicados)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57DF81A6" w14:textId="77777777" w:rsidR="008D5CCE" w:rsidRDefault="006C44F5">
            <w:r>
              <w:rPr>
                <w:b/>
                <w:sz w:val="14"/>
              </w:rPr>
              <w:t>Contenidos procedimentales (aplicación y análisis)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347D9DE4" w14:textId="77777777" w:rsidR="008D5CCE" w:rsidRDefault="006C44F5">
            <w:r>
              <w:rPr>
                <w:b/>
                <w:sz w:val="14"/>
              </w:rPr>
              <w:t>Ac</w:t>
            </w:r>
            <w:r>
              <w:rPr>
                <w:b/>
                <w:sz w:val="14"/>
              </w:rPr>
              <w:t>tividad de aprendizaje</w:t>
            </w:r>
          </w:p>
        </w:tc>
      </w:tr>
      <w:tr w:rsidR="008D5CCE" w14:paraId="3E67CB59" w14:textId="77777777">
        <w:trPr>
          <w:jc w:val="center"/>
        </w:trPr>
        <w:tc>
          <w:tcPr>
            <w:tcW w:w="2424" w:type="dxa"/>
            <w:vAlign w:val="center"/>
          </w:tcPr>
          <w:p w14:paraId="09768C2A" w14:textId="77777777" w:rsidR="008D5CCE" w:rsidRDefault="006C44F5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23EBCF59" w14:textId="77777777" w:rsidR="008D5CCE" w:rsidRDefault="006C44F5">
            <w:r>
              <w:rPr>
                <w:sz w:val="14"/>
              </w:rPr>
              <w:t>Analiza los fundamentos de operación, disponibilidad y observabilidad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287E43A1" w14:textId="77777777" w:rsidR="008D5CCE" w:rsidRDefault="006C44F5">
            <w:r>
              <w:rPr>
                <w:sz w:val="14"/>
              </w:rPr>
              <w:t>Explica, relaciona y evalúa los conceptos de operación, disponibilidad y obser</w:t>
            </w:r>
            <w:r>
              <w:rPr>
                <w:sz w:val="14"/>
              </w:rPr>
              <w:t>vabilidad,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0EF5371B" w14:textId="77777777" w:rsidR="008D5CCE" w:rsidRDefault="006C44F5">
            <w:r>
              <w:rPr>
                <w:sz w:val="14"/>
              </w:rPr>
              <w:t>Condiciones reales y comportamiento esperado; continuidad, interrupciones y degradación; registros, métricas, señales, correlación y evidencias.</w:t>
            </w:r>
          </w:p>
        </w:tc>
        <w:tc>
          <w:tcPr>
            <w:tcW w:w="2424" w:type="dxa"/>
            <w:vAlign w:val="center"/>
          </w:tcPr>
          <w:p w14:paraId="704FC273" w14:textId="77777777" w:rsidR="008D5CCE" w:rsidRDefault="006C44F5">
            <w:r>
              <w:rPr>
                <w:sz w:val="14"/>
              </w:rPr>
              <w:t>Analiza</w:t>
            </w:r>
            <w:r>
              <w:rPr>
                <w:sz w:val="14"/>
              </w:rPr>
              <w:t>r casos del proyecto, relacionar conceptos, comparar alternativas y justificar decisiones a partir de: Condiciones reales y comportamiento esperado; continuidad, interrupciones y degradación; registros, métricas, señales, correlación y evidencias.</w:t>
            </w:r>
          </w:p>
        </w:tc>
        <w:tc>
          <w:tcPr>
            <w:tcW w:w="2424" w:type="dxa"/>
            <w:vAlign w:val="center"/>
          </w:tcPr>
          <w:p w14:paraId="3EE3A618" w14:textId="77777777" w:rsidR="008D5CCE" w:rsidRDefault="006C44F5">
            <w:r>
              <w:rPr>
                <w:sz w:val="14"/>
              </w:rPr>
              <w:t>1. Tarea</w:t>
            </w:r>
            <w:r>
              <w:rPr>
                <w:sz w:val="14"/>
              </w:rPr>
              <w:t xml:space="preserve"> de análisis contextualizado: estudiar operación, disponibilidad y observabilidad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</w:t>
            </w:r>
            <w:r>
              <w:rPr>
                <w:sz w:val="14"/>
              </w:rPr>
              <w:t>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64305F10" w14:textId="77777777">
        <w:trPr>
          <w:jc w:val="center"/>
        </w:trPr>
        <w:tc>
          <w:tcPr>
            <w:tcW w:w="2424" w:type="dxa"/>
            <w:vAlign w:val="center"/>
          </w:tcPr>
          <w:p w14:paraId="2EF0ED00" w14:textId="77777777" w:rsidR="008D5CCE" w:rsidRDefault="006C44F5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6BC0E068" w14:textId="77777777" w:rsidR="008D5CCE" w:rsidRDefault="006C44F5">
            <w:r>
              <w:rPr>
                <w:sz w:val="14"/>
              </w:rPr>
              <w:t xml:space="preserve">Analiza los fundamentos de rendimiento, recursos y salud del sistema </w:t>
            </w:r>
            <w:r>
              <w:rPr>
                <w:sz w:val="14"/>
              </w:rPr>
              <w:t>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616DD397" w14:textId="77777777" w:rsidR="008D5CCE" w:rsidRDefault="006C44F5">
            <w:r>
              <w:rPr>
                <w:sz w:val="14"/>
              </w:rPr>
              <w:t>Explica, relaciona y evalúa los conceptos de rendimiento, recursos y salud del sistema, justificando decisiones mediante requerimientos, riesgos, calidad, trazabilidad y evid</w:t>
            </w:r>
            <w:r>
              <w:rPr>
                <w:sz w:val="14"/>
              </w:rPr>
              <w:t>encia.</w:t>
            </w:r>
          </w:p>
        </w:tc>
        <w:tc>
          <w:tcPr>
            <w:tcW w:w="2424" w:type="dxa"/>
            <w:vAlign w:val="center"/>
          </w:tcPr>
          <w:p w14:paraId="4D5B3194" w14:textId="77777777" w:rsidR="008D5CCE" w:rsidRDefault="006C44F5">
            <w:r>
              <w:rPr>
                <w:sz w:val="14"/>
              </w:rPr>
              <w:t>Tiempos de respuesta, capacidad, degradación, cuellos de botella; consumo, saturación, condiciones normales y detección temprana.</w:t>
            </w:r>
          </w:p>
        </w:tc>
        <w:tc>
          <w:tcPr>
            <w:tcW w:w="2424" w:type="dxa"/>
            <w:vAlign w:val="center"/>
          </w:tcPr>
          <w:p w14:paraId="3E89DFEB" w14:textId="77777777" w:rsidR="008D5CCE" w:rsidRDefault="006C44F5">
            <w:r>
              <w:rPr>
                <w:sz w:val="14"/>
              </w:rPr>
              <w:t xml:space="preserve">Analizar casos del proyecto, relacionar conceptos, comparar alternativas y justificar decisiones a partir de: </w:t>
            </w:r>
            <w:r>
              <w:rPr>
                <w:sz w:val="14"/>
              </w:rPr>
              <w:t>Tiempos de respuesta, capacidad, degradación, cuellos de botella; consumo, saturación, condiciones normales y detección temprana.</w:t>
            </w:r>
          </w:p>
        </w:tc>
        <w:tc>
          <w:tcPr>
            <w:tcW w:w="2424" w:type="dxa"/>
            <w:vAlign w:val="center"/>
          </w:tcPr>
          <w:p w14:paraId="4A601C74" w14:textId="77777777" w:rsidR="008D5CCE" w:rsidRDefault="006C44F5">
            <w:r>
              <w:rPr>
                <w:sz w:val="14"/>
              </w:rPr>
              <w:t>1. Tarea de análisis contextualizado: estudiar rendimiento, recursos y salud del sistema dentro del proyecto y documentar conc</w:t>
            </w:r>
            <w:r>
              <w:rPr>
                <w:sz w:val="14"/>
              </w:rPr>
              <w:t>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</w:t>
            </w:r>
            <w:r>
              <w:rPr>
                <w:sz w:val="14"/>
              </w:rPr>
              <w:t>uerimientos, documentos y evidencias reales del proyecto.</w:t>
            </w:r>
          </w:p>
        </w:tc>
      </w:tr>
      <w:tr w:rsidR="008D5CCE" w14:paraId="51821859" w14:textId="77777777">
        <w:trPr>
          <w:jc w:val="center"/>
        </w:trPr>
        <w:tc>
          <w:tcPr>
            <w:tcW w:w="2424" w:type="dxa"/>
            <w:vAlign w:val="center"/>
          </w:tcPr>
          <w:p w14:paraId="2EBBC93F" w14:textId="77777777" w:rsidR="008D5CCE" w:rsidRDefault="006C44F5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752446F5" w14:textId="77777777" w:rsidR="008D5CCE" w:rsidRDefault="006C44F5">
            <w:r>
              <w:rPr>
                <w:sz w:val="14"/>
              </w:rPr>
              <w:t>Analiza los fundamentos de incidentes, diagnóstico y causa raíz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0BC31360" w14:textId="77777777" w:rsidR="008D5CCE" w:rsidRDefault="006C44F5">
            <w:r>
              <w:rPr>
                <w:sz w:val="14"/>
              </w:rPr>
              <w:t>Explica, relaciona y evalúa los conceptos de inci</w:t>
            </w:r>
            <w:r>
              <w:rPr>
                <w:sz w:val="14"/>
              </w:rPr>
              <w:t>dentes, diagnóstico y causa raíz,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55CB12C7" w14:textId="77777777" w:rsidR="008D5CCE" w:rsidRDefault="006C44F5">
            <w:r>
              <w:rPr>
                <w:sz w:val="14"/>
              </w:rPr>
              <w:t xml:space="preserve">Señales, alertas, síntomas, alcance, impacto, severidad, hipótesis, evidencia, relación causa-efecto, mitigación, recuperación y </w:t>
            </w:r>
            <w:r>
              <w:rPr>
                <w:sz w:val="14"/>
              </w:rPr>
              <w:t>prevención.</w:t>
            </w:r>
          </w:p>
        </w:tc>
        <w:tc>
          <w:tcPr>
            <w:tcW w:w="2424" w:type="dxa"/>
            <w:vAlign w:val="center"/>
          </w:tcPr>
          <w:p w14:paraId="6A9C5261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de: Señales, alertas, síntomas, alcance, impacto, severidad, hipótesis, evidencia, relación causa-efecto, mitigación, recuperación y preve</w:t>
            </w:r>
            <w:r>
              <w:rPr>
                <w:sz w:val="14"/>
              </w:rPr>
              <w:t>nción.</w:t>
            </w:r>
          </w:p>
        </w:tc>
        <w:tc>
          <w:tcPr>
            <w:tcW w:w="2424" w:type="dxa"/>
            <w:vAlign w:val="center"/>
          </w:tcPr>
          <w:p w14:paraId="0A113745" w14:textId="77777777" w:rsidR="008D5CCE" w:rsidRDefault="006C44F5">
            <w:r>
              <w:rPr>
                <w:sz w:val="14"/>
              </w:rPr>
              <w:t>1. Tarea de análisis contextualizado: estudiar incidentes, diagnóstico y causa raíz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</w:t>
            </w:r>
            <w:r>
              <w:rPr>
                <w:sz w:val="14"/>
              </w:rPr>
              <w:t>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4A31F261" w14:textId="77777777">
        <w:trPr>
          <w:jc w:val="center"/>
        </w:trPr>
        <w:tc>
          <w:tcPr>
            <w:tcW w:w="2424" w:type="dxa"/>
            <w:vAlign w:val="center"/>
          </w:tcPr>
          <w:p w14:paraId="06ECF6B6" w14:textId="77777777" w:rsidR="008D5CCE" w:rsidRDefault="006C44F5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4BC15891" w14:textId="77777777" w:rsidR="008D5CCE" w:rsidRDefault="006C44F5">
            <w:r>
              <w:rPr>
                <w:sz w:val="14"/>
              </w:rPr>
              <w:t xml:space="preserve">Analiza los fundamentos de mantenimiento y gestión de cambios para </w:t>
            </w:r>
            <w:r>
              <w:rPr>
                <w:sz w:val="14"/>
              </w:rPr>
              <w:t>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536F9235" w14:textId="77777777" w:rsidR="008D5CCE" w:rsidRDefault="006C44F5">
            <w:r>
              <w:rPr>
                <w:sz w:val="14"/>
              </w:rPr>
              <w:t>Explica, relaciona y evalúa los conceptos de mantenimiento y gestión de cambios,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7A48EBCB" w14:textId="77777777" w:rsidR="008D5CCE" w:rsidRDefault="006C44F5">
            <w:r>
              <w:rPr>
                <w:sz w:val="14"/>
              </w:rPr>
              <w:t>Mante</w:t>
            </w:r>
            <w:r>
              <w:rPr>
                <w:sz w:val="14"/>
              </w:rPr>
              <w:t>nimiento correctivo, preventivo y evolutivo; impacto, dependencias, riesgos, trazabilidad, recuperación y continuidad.</w:t>
            </w:r>
          </w:p>
        </w:tc>
        <w:tc>
          <w:tcPr>
            <w:tcW w:w="2424" w:type="dxa"/>
            <w:vAlign w:val="center"/>
          </w:tcPr>
          <w:p w14:paraId="5A8AC434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de: Mantenimiento correctivo, p</w:t>
            </w:r>
            <w:r>
              <w:rPr>
                <w:sz w:val="14"/>
              </w:rPr>
              <w:t>reventivo y evolutivo; impacto, dependencias, riesgos, trazabilidad, recuperación y continuidad.</w:t>
            </w:r>
          </w:p>
        </w:tc>
        <w:tc>
          <w:tcPr>
            <w:tcW w:w="2424" w:type="dxa"/>
            <w:vAlign w:val="center"/>
          </w:tcPr>
          <w:p w14:paraId="1895E9AB" w14:textId="77777777" w:rsidR="008D5CCE" w:rsidRDefault="006C44F5">
            <w:r>
              <w:rPr>
                <w:sz w:val="14"/>
              </w:rPr>
              <w:t>1. Tarea de análisis contextualizado: estudiar mantenimiento y gestión de cambios dentro del proyecto y documentar conclusiones fundamentadas.</w:t>
            </w:r>
            <w:r>
              <w:rPr>
                <w:sz w:val="14"/>
              </w:rPr>
              <w:br/>
              <w:t>2. Rol específic</w:t>
            </w:r>
            <w:r>
              <w:rPr>
                <w:sz w:val="14"/>
              </w:rPr>
              <w:t>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lastRenderedPageBreak/>
              <w:t>3. Validación humana y evidencia: aceptar, adaptar o rechazar sugerencias con base en los requerimientos, documentos y evidencias rea</w:t>
            </w:r>
            <w:r>
              <w:rPr>
                <w:sz w:val="14"/>
              </w:rPr>
              <w:t>les del proyecto.</w:t>
            </w:r>
          </w:p>
        </w:tc>
      </w:tr>
      <w:tr w:rsidR="008D5CCE" w14:paraId="606D6713" w14:textId="77777777">
        <w:trPr>
          <w:jc w:val="center"/>
        </w:trPr>
        <w:tc>
          <w:tcPr>
            <w:tcW w:w="2424" w:type="dxa"/>
            <w:vAlign w:val="center"/>
          </w:tcPr>
          <w:p w14:paraId="792C41FC" w14:textId="77777777" w:rsidR="008D5CCE" w:rsidRDefault="006C44F5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31EC5D14" w14:textId="77777777" w:rsidR="008D5CCE" w:rsidRDefault="006C44F5">
            <w:r>
              <w:rPr>
                <w:sz w:val="14"/>
              </w:rPr>
              <w:t>Analiza los fundamentos de retroalimentación y priorización de mejoras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53BB9DE8" w14:textId="77777777" w:rsidR="008D5CCE" w:rsidRDefault="006C44F5">
            <w:r>
              <w:rPr>
                <w:sz w:val="14"/>
              </w:rPr>
              <w:t>Explica, relaciona y evalúa los conceptos de retroalimentación y priorización de m</w:t>
            </w:r>
            <w:r>
              <w:rPr>
                <w:sz w:val="14"/>
              </w:rPr>
              <w:t>ejoras,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5FA5BEB9" w14:textId="77777777" w:rsidR="008D5CCE" w:rsidRDefault="006C44F5">
            <w:r>
              <w:rPr>
                <w:sz w:val="14"/>
              </w:rPr>
              <w:t>Fuentes de retroalimentación; resultados operativos; necesidades emergentes; valor, impacto, riesgo, urgencia, dependencias y viabilidad.</w:t>
            </w:r>
          </w:p>
        </w:tc>
        <w:tc>
          <w:tcPr>
            <w:tcW w:w="2424" w:type="dxa"/>
            <w:vAlign w:val="center"/>
          </w:tcPr>
          <w:p w14:paraId="74929931" w14:textId="77777777" w:rsidR="008D5CCE" w:rsidRDefault="006C44F5">
            <w:r>
              <w:rPr>
                <w:sz w:val="14"/>
              </w:rPr>
              <w:t xml:space="preserve">Analizar </w:t>
            </w:r>
            <w:r>
              <w:rPr>
                <w:sz w:val="14"/>
              </w:rPr>
              <w:t>casos del proyecto, relacionar conceptos, comparar alternativas y justificar decisiones a partir de: Fuentes de retroalimentación; resultados operativos; necesidades emergentes; valor, impacto, riesgo, urgencia, dependencias y viabilidad.</w:t>
            </w:r>
          </w:p>
        </w:tc>
        <w:tc>
          <w:tcPr>
            <w:tcW w:w="2424" w:type="dxa"/>
            <w:vAlign w:val="center"/>
          </w:tcPr>
          <w:p w14:paraId="370BF2C6" w14:textId="77777777" w:rsidR="008D5CCE" w:rsidRDefault="006C44F5">
            <w:r>
              <w:rPr>
                <w:sz w:val="14"/>
              </w:rPr>
              <w:t>1. Tarea de análi</w:t>
            </w:r>
            <w:r>
              <w:rPr>
                <w:sz w:val="14"/>
              </w:rPr>
              <w:t>sis contextualizado: estudiar retroalimentación y priorización de mejoras dentro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</w:t>
            </w:r>
            <w:r>
              <w:rPr>
                <w:sz w:val="14"/>
              </w:rPr>
              <w:t>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evidencias reales del proyecto.</w:t>
            </w:r>
          </w:p>
        </w:tc>
      </w:tr>
      <w:tr w:rsidR="008D5CCE" w14:paraId="74CDC87C" w14:textId="77777777">
        <w:trPr>
          <w:jc w:val="center"/>
        </w:trPr>
        <w:tc>
          <w:tcPr>
            <w:tcW w:w="2424" w:type="dxa"/>
            <w:vAlign w:val="center"/>
          </w:tcPr>
          <w:p w14:paraId="6018393D" w14:textId="77777777" w:rsidR="008D5CCE" w:rsidRDefault="006C44F5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1C58C43C" w14:textId="77777777" w:rsidR="008D5CCE" w:rsidRDefault="006C44F5">
            <w:r>
              <w:rPr>
                <w:sz w:val="14"/>
              </w:rPr>
              <w:t>Analiza los fundamentos de nueva iteración y mejora continua para sustentar decision</w:t>
            </w:r>
            <w:r>
              <w:rPr>
                <w:sz w:val="14"/>
              </w:rPr>
              <w:t>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146CFAEE" w14:textId="77777777" w:rsidR="008D5CCE" w:rsidRDefault="006C44F5">
            <w:r>
              <w:rPr>
                <w:sz w:val="14"/>
              </w:rPr>
              <w:t>Explica, relaciona y evalúa los conceptos de nueva iteración y mejora continua,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33E33ABA" w14:textId="77777777" w:rsidR="008D5CCE" w:rsidRDefault="006C44F5">
            <w:r>
              <w:rPr>
                <w:sz w:val="14"/>
              </w:rPr>
              <w:t>Reevaluación del problem</w:t>
            </w:r>
            <w:r>
              <w:rPr>
                <w:sz w:val="14"/>
              </w:rPr>
              <w:t>a; transformación de evidencia en necesidades y requerimientos; análisis de impacto, alternativas, alcance, prioridades y validación antes/después.</w:t>
            </w:r>
          </w:p>
        </w:tc>
        <w:tc>
          <w:tcPr>
            <w:tcW w:w="2424" w:type="dxa"/>
            <w:vAlign w:val="center"/>
          </w:tcPr>
          <w:p w14:paraId="2F50C93D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</w:t>
            </w:r>
            <w:r>
              <w:rPr>
                <w:sz w:val="14"/>
              </w:rPr>
              <w:t>: Reevaluación del problema; transformación de evidencia en necesidades y requerimientos; análisis de impacto, alternativas, alcance, prioridades y validación antes/después.</w:t>
            </w:r>
          </w:p>
        </w:tc>
        <w:tc>
          <w:tcPr>
            <w:tcW w:w="2424" w:type="dxa"/>
            <w:vAlign w:val="center"/>
          </w:tcPr>
          <w:p w14:paraId="4944F091" w14:textId="77777777" w:rsidR="008D5CCE" w:rsidRDefault="006C44F5">
            <w:r>
              <w:rPr>
                <w:sz w:val="14"/>
              </w:rPr>
              <w:t>1. Tarea de análisis contextualizado: estudiar nueva iteración y mejora continua d</w:t>
            </w:r>
            <w:r>
              <w:rPr>
                <w:sz w:val="14"/>
              </w:rPr>
              <w:t>entro del proyecto y documentar conclusiones fundamentadas.</w:t>
            </w:r>
            <w:r>
              <w:rPr>
                <w:sz w:val="14"/>
              </w:rPr>
              <w:br/>
              <w:t>2. Rol específico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</w:t>
            </w:r>
            <w:r>
              <w:rPr>
                <w:sz w:val="14"/>
              </w:rPr>
              <w:t>azar sugerencias con base en los requerimientos, documentos y evidencias reales del proyecto.</w:t>
            </w:r>
          </w:p>
        </w:tc>
      </w:tr>
      <w:tr w:rsidR="008D5CCE" w14:paraId="2DB3B879" w14:textId="77777777">
        <w:trPr>
          <w:jc w:val="center"/>
        </w:trPr>
        <w:tc>
          <w:tcPr>
            <w:tcW w:w="2424" w:type="dxa"/>
            <w:vAlign w:val="center"/>
          </w:tcPr>
          <w:p w14:paraId="159126C6" w14:textId="77777777" w:rsidR="008D5CCE" w:rsidRDefault="006C44F5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7C8938CB" w14:textId="77777777" w:rsidR="008D5CCE" w:rsidRDefault="006C44F5">
            <w:r>
              <w:rPr>
                <w:sz w:val="14"/>
              </w:rPr>
              <w:t>Analiza los fundamentos de nueva versión y reinicio del ciclo para sustentar decisiones dentro del ciclo de vida y la evolución de la solución.</w:t>
            </w:r>
          </w:p>
        </w:tc>
        <w:tc>
          <w:tcPr>
            <w:tcW w:w="2424" w:type="dxa"/>
            <w:vAlign w:val="center"/>
          </w:tcPr>
          <w:p w14:paraId="3754ACCC" w14:textId="77777777" w:rsidR="008D5CCE" w:rsidRDefault="006C44F5">
            <w:r>
              <w:rPr>
                <w:sz w:val="14"/>
              </w:rPr>
              <w:t>Explica, relaci</w:t>
            </w:r>
            <w:r>
              <w:rPr>
                <w:sz w:val="14"/>
              </w:rPr>
              <w:t>ona y evalúa los conceptos de nueva versión y reinicio del ciclo, justificando decisiones mediante requerimientos, riesgos, calidad, trazabilidad y evidencia.</w:t>
            </w:r>
          </w:p>
        </w:tc>
        <w:tc>
          <w:tcPr>
            <w:tcW w:w="2424" w:type="dxa"/>
            <w:vAlign w:val="center"/>
          </w:tcPr>
          <w:p w14:paraId="4675DB10" w14:textId="77777777" w:rsidR="008D5CCE" w:rsidRDefault="006C44F5">
            <w:r>
              <w:rPr>
                <w:sz w:val="14"/>
              </w:rPr>
              <w:t>Cambios controlados, integración, configuración, actualización documental, criterios de aceptació</w:t>
            </w:r>
            <w:r>
              <w:rPr>
                <w:sz w:val="14"/>
              </w:rPr>
              <w:t>n, evidencias, consolidación, validación y retroalimentación hacia el ciclo.</w:t>
            </w:r>
          </w:p>
        </w:tc>
        <w:tc>
          <w:tcPr>
            <w:tcW w:w="2424" w:type="dxa"/>
            <w:vAlign w:val="center"/>
          </w:tcPr>
          <w:p w14:paraId="3261BD32" w14:textId="77777777" w:rsidR="008D5CCE" w:rsidRDefault="006C44F5">
            <w:r>
              <w:rPr>
                <w:sz w:val="14"/>
              </w:rPr>
              <w:t>Analizar casos del proyecto, relacionar conceptos, comparar alternativas y justificar decisiones a partir de: Cambios controlados, integración, configuración, actualización docume</w:t>
            </w:r>
            <w:r>
              <w:rPr>
                <w:sz w:val="14"/>
              </w:rPr>
              <w:t>ntal, criterios de aceptación, evidencias, consolidación, validación y retroalimentación hacia el ciclo.</w:t>
            </w:r>
          </w:p>
        </w:tc>
        <w:tc>
          <w:tcPr>
            <w:tcW w:w="2424" w:type="dxa"/>
            <w:vAlign w:val="center"/>
          </w:tcPr>
          <w:p w14:paraId="6AA3EC78" w14:textId="77777777" w:rsidR="008D5CCE" w:rsidRDefault="006C44F5">
            <w:r>
              <w:rPr>
                <w:sz w:val="14"/>
              </w:rPr>
              <w:t>1. Tarea de análisis contextualizado: estudiar nueva versión y reinicio del ciclo dentro del proyecto y documentar conclusiones fundamentadas.</w:t>
            </w:r>
            <w:r>
              <w:rPr>
                <w:sz w:val="14"/>
              </w:rPr>
              <w:br/>
              <w:t>2. Rol e</w:t>
            </w:r>
            <w:r>
              <w:rPr>
                <w:sz w:val="14"/>
              </w:rPr>
              <w:t>specífico de la IA — Tutor IA: utilizar IA CoWork para generar preguntas, contrastar alternativas o revisar el análisis realizado.</w:t>
            </w:r>
            <w:r>
              <w:rPr>
                <w:sz w:val="14"/>
              </w:rPr>
              <w:br/>
              <w:t>3. Validación humana y evidencia: aceptar, adaptar o rechazar sugerencias con base en los requerimientos, documentos y eviden</w:t>
            </w:r>
            <w:r>
              <w:rPr>
                <w:sz w:val="14"/>
              </w:rPr>
              <w:t>cias reales del proyecto.</w:t>
            </w:r>
          </w:p>
        </w:tc>
      </w:tr>
    </w:tbl>
    <w:p w14:paraId="62B8BD9E" w14:textId="77777777" w:rsidR="006C44F5" w:rsidRDefault="006C44F5"/>
    <w:sectPr w:rsidR="006C44F5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592"/>
    <w:rsid w:val="0029639D"/>
    <w:rsid w:val="00326F90"/>
    <w:rsid w:val="006C44F5"/>
    <w:rsid w:val="008D5C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A0469"/>
  <w14:defaultImageDpi w14:val="300"/>
  <w15:docId w15:val="{5B863C21-EABC-4FF8-AD62-F77D9BDF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4435</Words>
  <Characters>24393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diegobarrascout</cp:lastModifiedBy>
  <cp:revision>2</cp:revision>
  <dcterms:created xsi:type="dcterms:W3CDTF">2026-10-01T21:11:00Z</dcterms:created>
  <dcterms:modified xsi:type="dcterms:W3CDTF">2026-10-01T21:11:00Z</dcterms:modified>
  <cp:category/>
</cp:coreProperties>
</file>