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A0A98" w14:textId="77777777" w:rsidR="00C90254" w:rsidRDefault="00084EFF">
      <w:pPr>
        <w:jc w:val="center"/>
      </w:pPr>
      <w:r>
        <w:rPr>
          <w:b/>
          <w:sz w:val="30"/>
        </w:rPr>
        <w:t>PROGRAMA 6.º PERITO EN COMPUTACIÓN – TALLER</w:t>
      </w:r>
    </w:p>
    <w:p w14:paraId="54155783" w14:textId="77777777" w:rsidR="00C90254" w:rsidRDefault="00084EFF">
      <w:r>
        <w:rPr>
          <w:b/>
          <w:sz w:val="24"/>
        </w:rPr>
        <w:t>Perfil de egreso</w:t>
      </w:r>
    </w:p>
    <w:p w14:paraId="51CB24D0" w14:textId="77777777" w:rsidR="00C90254" w:rsidRDefault="00084EFF">
      <w:pPr>
        <w:jc w:val="both"/>
      </w:pPr>
      <w:r>
        <w:t xml:space="preserve">Al finalizar Sexto Grado de Perito en Computación, el estudiante será capaz de diseñar, desarrollar, integrar, validar, desplegar, operar y mejorar soluciones de software de manera </w:t>
      </w:r>
      <w:r>
        <w:t>progresivamente autónoma, aplicando de forma integral el ciclo de vida del desarrollo y fundamentando sus decisiones en necesidades reales, requerimientos, criterios de calidad, riesgos, evidencias técnicas y retroalimentación. Analizará problemas y contex</w:t>
      </w:r>
      <w:r>
        <w:t>tos, establecerá prioridades y alcances viables, modelará datos y componentes, definirá arquitecturas y servicios, y construirá soluciones funcionales mediante procesos incrementales y trazables. Será capaz de diseñar y ejecutar estrategias de prueba, eval</w:t>
      </w:r>
      <w:r>
        <w:t>uar defectos y riesgos, justificar decisiones de liberación y realizar despliegues controlados considerando configuración, seguridad, recuperación y continuidad. Asimismo, analizará el comportamiento de soluciones en operación mediante evidencias, diagnost</w:t>
      </w:r>
      <w:r>
        <w:t>icará y gestionará incidentes, evaluará necesidades de mantenimiento y transformará la retroalimentación en mejoras y nuevas iteraciones. Documentará y defenderá técnicamente sus decisiones, actuará con responsabilidad sobre la calidad y evolución del prod</w:t>
      </w:r>
      <w:r>
        <w:t>ucto y utilizará la inteligencia artificial bajo el enfoque CoWork como apoyo para analizar, contrastar, revisar y proponer alternativas, manteniendo la validación, el criterio técnico y la decisión final bajo responsabilidad humana.</w:t>
      </w:r>
    </w:p>
    <w:p w14:paraId="795032CD" w14:textId="77777777" w:rsidR="00C90254" w:rsidRDefault="00084EFF">
      <w:r>
        <w:rPr>
          <w:b/>
          <w:sz w:val="24"/>
        </w:rPr>
        <w:t>Competencia general</w:t>
      </w:r>
    </w:p>
    <w:p w14:paraId="14B9CA40" w14:textId="77777777" w:rsidR="00C90254" w:rsidRDefault="00084EFF">
      <w:pPr>
        <w:jc w:val="both"/>
      </w:pPr>
      <w:r>
        <w:t>Di</w:t>
      </w:r>
      <w:r>
        <w:t>seña, desarrolla y mejora soluciones de software mediante la aplicación integrada del ciclo de vida del desarrollo, tomando decisiones fundamentadas en requerimientos, criterios de calidad, riesgos, evidencias técnicas y retroalimentación, para responder d</w:t>
      </w:r>
      <w:r>
        <w:t>e manera trazable y viable a necesidades y problemas del contexto.</w:t>
      </w:r>
    </w:p>
    <w:p w14:paraId="3690C2C1" w14:textId="77777777" w:rsidR="00C90254" w:rsidRDefault="00084EFF">
      <w:r>
        <w:br w:type="page"/>
      </w:r>
    </w:p>
    <w:p w14:paraId="6A8C4738" w14:textId="77777777" w:rsidR="00C90254" w:rsidRDefault="00084EFF">
      <w:pPr>
        <w:jc w:val="center"/>
      </w:pPr>
      <w:r>
        <w:rPr>
          <w:b/>
          <w:sz w:val="26"/>
        </w:rPr>
        <w:lastRenderedPageBreak/>
        <w:t>SEXTO GRADO – TALLER DE INFORMÁTICA – BIMESTRE 1</w:t>
      </w:r>
    </w:p>
    <w:p w14:paraId="229518C5" w14:textId="77777777" w:rsidR="00C90254" w:rsidRDefault="00084EFF">
      <w:pPr>
        <w:jc w:val="center"/>
      </w:pPr>
      <w:r>
        <w:rPr>
          <w:b/>
        </w:rPr>
        <w:t>Eje formativo: DEL PROBLEMA AL DESARROLLO DE SERVICIOS | IA: IA CoWork | Validación humana y evidencia obligatorias</w:t>
      </w:r>
    </w:p>
    <w:p w14:paraId="4CE406D9" w14:textId="77777777" w:rsidR="00C90254" w:rsidRDefault="00084EFF">
      <w:pPr>
        <w:jc w:val="both"/>
      </w:pPr>
      <w:r>
        <w:rPr>
          <w:b/>
        </w:rPr>
        <w:t>Competencia bimestral:</w:t>
      </w:r>
      <w:r>
        <w:rPr>
          <w:b/>
        </w:rPr>
        <w:t xml:space="preserve"> </w:t>
      </w:r>
      <w:r>
        <w:t>Diseña y desarrolla la base funcional de una solución de software a partir del análisis de una situación problemática y sus requerimientos, definiendo su arquitectura, modelo de datos, componentes y servicios, y construyendo una base funcional que permita</w:t>
      </w:r>
      <w:r>
        <w:t xml:space="preserve"> validar las decisiones técnicas adoptadas.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21"/>
        <w:gridCol w:w="2422"/>
        <w:gridCol w:w="2422"/>
        <w:gridCol w:w="2423"/>
        <w:gridCol w:w="2423"/>
        <w:gridCol w:w="2423"/>
      </w:tblGrid>
      <w:tr w:rsidR="00C90254" w14:paraId="1B56E8EF" w14:textId="77777777">
        <w:trPr>
          <w:tblHeader/>
          <w:jc w:val="center"/>
        </w:trPr>
        <w:tc>
          <w:tcPr>
            <w:tcW w:w="2424" w:type="dxa"/>
            <w:shd w:val="clear" w:color="auto" w:fill="D9EAF7"/>
            <w:vAlign w:val="center"/>
          </w:tcPr>
          <w:p w14:paraId="62E77F08" w14:textId="77777777" w:rsidR="00C90254" w:rsidRDefault="00084EFF">
            <w:r>
              <w:rPr>
                <w:b/>
                <w:sz w:val="14"/>
              </w:rPr>
              <w:t>Semana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66014BB1" w14:textId="77777777" w:rsidR="00C90254" w:rsidRDefault="00084EFF">
            <w:r>
              <w:rPr>
                <w:b/>
                <w:sz w:val="14"/>
              </w:rPr>
              <w:t>Elemento de competencia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5AC1B3D2" w14:textId="77777777" w:rsidR="00C90254" w:rsidRDefault="00084EFF">
            <w:r>
              <w:rPr>
                <w:b/>
                <w:sz w:val="14"/>
              </w:rPr>
              <w:t>Indicador de logro (criterio de desempeño)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541C560E" w14:textId="77777777" w:rsidR="00C90254" w:rsidRDefault="00084EFF">
            <w:r>
              <w:rPr>
                <w:b/>
                <w:sz w:val="14"/>
              </w:rPr>
              <w:t>Contenidos declarativos (conocimientos aplicados)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5E1E3DF6" w14:textId="77777777" w:rsidR="00C90254" w:rsidRDefault="00084EFF">
            <w:r>
              <w:rPr>
                <w:b/>
                <w:sz w:val="14"/>
              </w:rPr>
              <w:t>Contenidos procedimentales (prácticas de Taller)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493BEF44" w14:textId="77777777" w:rsidR="00C90254" w:rsidRDefault="00084EFF">
            <w:r>
              <w:rPr>
                <w:b/>
                <w:sz w:val="14"/>
              </w:rPr>
              <w:t>Actividad de aprendizaje</w:t>
            </w:r>
          </w:p>
        </w:tc>
      </w:tr>
      <w:tr w:rsidR="00C90254" w14:paraId="06DDC27E" w14:textId="77777777">
        <w:trPr>
          <w:jc w:val="center"/>
        </w:trPr>
        <w:tc>
          <w:tcPr>
            <w:tcW w:w="2424" w:type="dxa"/>
            <w:vAlign w:val="center"/>
          </w:tcPr>
          <w:p w14:paraId="7032DB82" w14:textId="77777777" w:rsidR="00C90254" w:rsidRDefault="00084EFF">
            <w:r>
              <w:rPr>
                <w:sz w:val="14"/>
              </w:rPr>
              <w:t>1</w:t>
            </w:r>
          </w:p>
        </w:tc>
        <w:tc>
          <w:tcPr>
            <w:tcW w:w="2424" w:type="dxa"/>
            <w:vAlign w:val="center"/>
          </w:tcPr>
          <w:p w14:paraId="6A1BFD64" w14:textId="77777777" w:rsidR="00C90254" w:rsidRDefault="00084EFF">
            <w:r>
              <w:rPr>
                <w:sz w:val="14"/>
              </w:rPr>
              <w:t xml:space="preserve">Aplica los </w:t>
            </w:r>
            <w:r>
              <w:rPr>
                <w:sz w:val="14"/>
              </w:rPr>
              <w:t>principios de análisis del problema y descubrimiento para desarrollar y validar progresivamente la solución de software.</w:t>
            </w:r>
          </w:p>
        </w:tc>
        <w:tc>
          <w:tcPr>
            <w:tcW w:w="2424" w:type="dxa"/>
            <w:vAlign w:val="center"/>
          </w:tcPr>
          <w:p w14:paraId="4ED4C636" w14:textId="77777777" w:rsidR="00C90254" w:rsidRDefault="00084EFF">
            <w:r>
              <w:rPr>
                <w:sz w:val="14"/>
              </w:rPr>
              <w:t xml:space="preserve">Ejecuta análisis del problema y descubrimiento y demuestra el resultado mediante evidencia verificable, manteniendo </w:t>
            </w:r>
            <w:r>
              <w:rPr>
                <w:sz w:val="14"/>
              </w:rPr>
              <w:t>coherencia con los 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53C4DA23" w14:textId="77777777" w:rsidR="00C90254" w:rsidRDefault="00084EFF">
            <w:r>
              <w:rPr>
                <w:sz w:val="14"/>
              </w:rPr>
              <w:t>Caracterizar una situación problemática, identificar actores, necesidades y objetivos, recopilar información y delimitar alcance, restricciones y riesgos.</w:t>
            </w:r>
          </w:p>
        </w:tc>
        <w:tc>
          <w:tcPr>
            <w:tcW w:w="2424" w:type="dxa"/>
            <w:vAlign w:val="center"/>
          </w:tcPr>
          <w:p w14:paraId="41F1465C" w14:textId="77777777" w:rsidR="00C90254" w:rsidRDefault="00084EFF">
            <w:r>
              <w:rPr>
                <w:sz w:val="14"/>
              </w:rPr>
              <w:t>Caracterizar una situación</w:t>
            </w:r>
            <w:r>
              <w:rPr>
                <w:sz w:val="14"/>
              </w:rPr>
              <w:t xml:space="preserve"> problemática, identificar actores, necesidades y objetivos, recopilar información y delimitar alcance, restricciones y riesgos.</w:t>
            </w:r>
          </w:p>
        </w:tc>
        <w:tc>
          <w:tcPr>
            <w:tcW w:w="2424" w:type="dxa"/>
            <w:vAlign w:val="center"/>
          </w:tcPr>
          <w:p w14:paraId="60250280" w14:textId="77777777" w:rsidR="00C90254" w:rsidRDefault="00084EFF">
            <w:r>
              <w:rPr>
                <w:sz w:val="14"/>
              </w:rPr>
              <w:t>1. Tarea práctica contextualizada: Caracterizar una situación problemática, identificar actores, necesidades y objetivos, recop</w:t>
            </w:r>
            <w:r>
              <w:rPr>
                <w:sz w:val="14"/>
              </w:rPr>
              <w:t>ilar información y delimitar alcance, restricciones y riesgos.</w:t>
            </w:r>
            <w:r>
              <w:rPr>
                <w:sz w:val="14"/>
              </w:rPr>
              <w:br/>
              <w:t>2. Rol específico de la IA — Tutor IA: utilizar IA CoWork para revisar, contrastar o proponer alternativas durante la ejecución, sin sustituir el trabajo del estudiante.</w:t>
            </w:r>
            <w:r>
              <w:rPr>
                <w:sz w:val="14"/>
              </w:rPr>
              <w:br/>
              <w:t xml:space="preserve">3. Validación humana y </w:t>
            </w:r>
            <w:r>
              <w:rPr>
                <w:sz w:val="14"/>
              </w:rPr>
              <w:t>evidencia: comprobar el resultado mediante ejecución, pruebas o evidencia del proyecto y justificar las decisiones adoptadas.</w:t>
            </w:r>
          </w:p>
        </w:tc>
      </w:tr>
      <w:tr w:rsidR="00C90254" w14:paraId="257F5746" w14:textId="77777777">
        <w:trPr>
          <w:jc w:val="center"/>
        </w:trPr>
        <w:tc>
          <w:tcPr>
            <w:tcW w:w="2424" w:type="dxa"/>
            <w:vAlign w:val="center"/>
          </w:tcPr>
          <w:p w14:paraId="047B1506" w14:textId="77777777" w:rsidR="00C90254" w:rsidRDefault="00084EFF">
            <w:r>
              <w:rPr>
                <w:sz w:val="14"/>
              </w:rPr>
              <w:t>2</w:t>
            </w:r>
          </w:p>
        </w:tc>
        <w:tc>
          <w:tcPr>
            <w:tcW w:w="2424" w:type="dxa"/>
            <w:vAlign w:val="center"/>
          </w:tcPr>
          <w:p w14:paraId="00E231F8" w14:textId="77777777" w:rsidR="00C90254" w:rsidRDefault="00084EFF">
            <w:r>
              <w:rPr>
                <w:sz w:val="14"/>
              </w:rPr>
              <w:t>Aplica los principios de construcción y análisis de requerimientos para desarrollar y validar progresivamente la solución de so</w:t>
            </w:r>
            <w:r>
              <w:rPr>
                <w:sz w:val="14"/>
              </w:rPr>
              <w:t>ftware.</w:t>
            </w:r>
          </w:p>
        </w:tc>
        <w:tc>
          <w:tcPr>
            <w:tcW w:w="2424" w:type="dxa"/>
            <w:vAlign w:val="center"/>
          </w:tcPr>
          <w:p w14:paraId="00A39FB6" w14:textId="77777777" w:rsidR="00C90254" w:rsidRDefault="00084EFF">
            <w:r>
              <w:rPr>
                <w:sz w:val="14"/>
              </w:rPr>
              <w:t>Ejecuta construcción y análisis de requerimientos y demuestra el resultado mediante evidencia verificable, manteniendo coherencia con los 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2032A777" w14:textId="77777777" w:rsidR="00C90254" w:rsidRDefault="00084EFF">
            <w:r>
              <w:rPr>
                <w:sz w:val="14"/>
              </w:rPr>
              <w:t>Transformar hallazgos en requerimientos, relacionarlos</w:t>
            </w:r>
            <w:r>
              <w:rPr>
                <w:sz w:val="14"/>
              </w:rPr>
              <w:t xml:space="preserve"> con actores y necesidades, revisar consistencia, dependencias, reglas de negocio y riesgos.</w:t>
            </w:r>
          </w:p>
        </w:tc>
        <w:tc>
          <w:tcPr>
            <w:tcW w:w="2424" w:type="dxa"/>
            <w:vAlign w:val="center"/>
          </w:tcPr>
          <w:p w14:paraId="524F54DC" w14:textId="77777777" w:rsidR="00C90254" w:rsidRDefault="00084EFF">
            <w:r>
              <w:rPr>
                <w:sz w:val="14"/>
              </w:rPr>
              <w:t>Transformar hallazgos en requerimientos, relacionarlos con actores y necesidades, revisar consistencia, dependencias, reglas de negocio y riesgos.</w:t>
            </w:r>
          </w:p>
        </w:tc>
        <w:tc>
          <w:tcPr>
            <w:tcW w:w="2424" w:type="dxa"/>
            <w:vAlign w:val="center"/>
          </w:tcPr>
          <w:p w14:paraId="48775832" w14:textId="77777777" w:rsidR="00C90254" w:rsidRDefault="00084EFF">
            <w:r>
              <w:rPr>
                <w:sz w:val="14"/>
              </w:rPr>
              <w:t>1. Tarea práctic</w:t>
            </w:r>
            <w:r>
              <w:rPr>
                <w:sz w:val="14"/>
              </w:rPr>
              <w:t>a contextualizada: Transformar hallazgos en requerimientos, relacionarlos con actores y necesidades, revisar consistencia, dependencias, reglas de negocio y riesgos.</w:t>
            </w:r>
            <w:r>
              <w:rPr>
                <w:sz w:val="14"/>
              </w:rPr>
              <w:br/>
              <w:t>2. Rol específico de la IA — Tutor IA: utilizar IA CoWork para revisar, contrastar o propo</w:t>
            </w:r>
            <w:r>
              <w:rPr>
                <w:sz w:val="14"/>
              </w:rPr>
              <w:t>ner alternativas durante la ejecución, sin sustituir el trabajo del estudiante.</w:t>
            </w:r>
            <w:r>
              <w:rPr>
                <w:sz w:val="14"/>
              </w:rPr>
              <w:br/>
              <w:t>3. Validación humana y evidencia: comprobar el resultado mediante ejecución, pruebas o evidencia del proyecto y justificar las decisiones adoptadas.</w:t>
            </w:r>
          </w:p>
        </w:tc>
      </w:tr>
      <w:tr w:rsidR="00C90254" w14:paraId="51829207" w14:textId="77777777">
        <w:trPr>
          <w:jc w:val="center"/>
        </w:trPr>
        <w:tc>
          <w:tcPr>
            <w:tcW w:w="2424" w:type="dxa"/>
            <w:vAlign w:val="center"/>
          </w:tcPr>
          <w:p w14:paraId="2143DB7E" w14:textId="77777777" w:rsidR="00C90254" w:rsidRDefault="00084EFF">
            <w:r>
              <w:rPr>
                <w:sz w:val="14"/>
              </w:rPr>
              <w:t>3</w:t>
            </w:r>
          </w:p>
        </w:tc>
        <w:tc>
          <w:tcPr>
            <w:tcW w:w="2424" w:type="dxa"/>
            <w:vAlign w:val="center"/>
          </w:tcPr>
          <w:p w14:paraId="43483A0E" w14:textId="77777777" w:rsidR="00C90254" w:rsidRDefault="00084EFF">
            <w:r>
              <w:rPr>
                <w:sz w:val="14"/>
              </w:rPr>
              <w:t>Aplica los principios de</w:t>
            </w:r>
            <w:r>
              <w:rPr>
                <w:sz w:val="14"/>
              </w:rPr>
              <w:t xml:space="preserve"> priorización y delimitación de la solución para desarrollar y validar progresivamente la solución de software.</w:t>
            </w:r>
          </w:p>
        </w:tc>
        <w:tc>
          <w:tcPr>
            <w:tcW w:w="2424" w:type="dxa"/>
            <w:vAlign w:val="center"/>
          </w:tcPr>
          <w:p w14:paraId="44E7F74A" w14:textId="77777777" w:rsidR="00C90254" w:rsidRDefault="00084EFF">
            <w:r>
              <w:rPr>
                <w:sz w:val="14"/>
              </w:rPr>
              <w:t>Ejecuta priorización y delimitación de la solución y demuestra el resultado mediante evidencia verificable, manteniendo coherencia con los reque</w:t>
            </w:r>
            <w:r>
              <w:rPr>
                <w:sz w:val="14"/>
              </w:rPr>
              <w:t>rimientos, el diseño y los criterios establecidos.</w:t>
            </w:r>
          </w:p>
        </w:tc>
        <w:tc>
          <w:tcPr>
            <w:tcW w:w="2424" w:type="dxa"/>
            <w:vAlign w:val="center"/>
          </w:tcPr>
          <w:p w14:paraId="1206A14F" w14:textId="77777777" w:rsidR="00C90254" w:rsidRDefault="00084EFF">
            <w:r>
              <w:rPr>
                <w:sz w:val="14"/>
              </w:rPr>
              <w:t>Construir historias de usuario y criterios de aceptación; priorizar por valor, dependencia, riesgo, complejidad y viabilidad; definir un alcance inicial justificable.</w:t>
            </w:r>
          </w:p>
        </w:tc>
        <w:tc>
          <w:tcPr>
            <w:tcW w:w="2424" w:type="dxa"/>
            <w:vAlign w:val="center"/>
          </w:tcPr>
          <w:p w14:paraId="23671BDB" w14:textId="77777777" w:rsidR="00C90254" w:rsidRDefault="00084EFF">
            <w:r>
              <w:rPr>
                <w:sz w:val="14"/>
              </w:rPr>
              <w:t>Construir historias de usuario y crite</w:t>
            </w:r>
            <w:r>
              <w:rPr>
                <w:sz w:val="14"/>
              </w:rPr>
              <w:t>rios de aceptación; priorizar por valor, dependencia, riesgo, complejidad y viabilidad; definir un alcance inicial justificable.</w:t>
            </w:r>
          </w:p>
        </w:tc>
        <w:tc>
          <w:tcPr>
            <w:tcW w:w="2424" w:type="dxa"/>
            <w:vAlign w:val="center"/>
          </w:tcPr>
          <w:p w14:paraId="45A47753" w14:textId="77777777" w:rsidR="00C90254" w:rsidRDefault="00084EFF">
            <w:r>
              <w:rPr>
                <w:sz w:val="14"/>
              </w:rPr>
              <w:t xml:space="preserve">1. Tarea práctica contextualizada: Construir historias de usuario y criterios de aceptación; priorizar por valor, dependencia, </w:t>
            </w:r>
            <w:r>
              <w:rPr>
                <w:sz w:val="14"/>
              </w:rPr>
              <w:t>riesgo, complejidad y viabilidad; definir un alcance inicial justificable.</w:t>
            </w:r>
            <w:r>
              <w:rPr>
                <w:sz w:val="14"/>
              </w:rPr>
              <w:br/>
              <w:t>2. Rol específico de la IA — Tutor IA: utilizar IA CoWork para revisar, contrastar o proponer alternativas durante la ejecución, sin sustituir el trabajo del estudiante.</w:t>
            </w:r>
            <w:r>
              <w:rPr>
                <w:sz w:val="14"/>
              </w:rPr>
              <w:br/>
              <w:t>3. Validaci</w:t>
            </w:r>
            <w:r>
              <w:rPr>
                <w:sz w:val="14"/>
              </w:rPr>
              <w:t>ón humana y evidencia: comprobar el resultado mediante ejecución, pruebas o evidencia del proyecto y justificar las decisiones adoptadas.</w:t>
            </w:r>
          </w:p>
        </w:tc>
      </w:tr>
      <w:tr w:rsidR="00C90254" w14:paraId="025700DE" w14:textId="77777777">
        <w:trPr>
          <w:jc w:val="center"/>
        </w:trPr>
        <w:tc>
          <w:tcPr>
            <w:tcW w:w="2424" w:type="dxa"/>
            <w:vAlign w:val="center"/>
          </w:tcPr>
          <w:p w14:paraId="1928FF72" w14:textId="77777777" w:rsidR="00C90254" w:rsidRDefault="00084EFF">
            <w:r>
              <w:rPr>
                <w:sz w:val="14"/>
              </w:rPr>
              <w:t>4</w:t>
            </w:r>
          </w:p>
        </w:tc>
        <w:tc>
          <w:tcPr>
            <w:tcW w:w="2424" w:type="dxa"/>
            <w:vAlign w:val="center"/>
          </w:tcPr>
          <w:p w14:paraId="54DC7747" w14:textId="77777777" w:rsidR="00C90254" w:rsidRDefault="00084EFF">
            <w:r>
              <w:rPr>
                <w:sz w:val="14"/>
              </w:rPr>
              <w:t>Aplica los principios de modelado del dominio y de los datos para desarrollar y validar progresivamente la solución</w:t>
            </w:r>
            <w:r>
              <w:rPr>
                <w:sz w:val="14"/>
              </w:rPr>
              <w:t xml:space="preserve"> de software.</w:t>
            </w:r>
          </w:p>
        </w:tc>
        <w:tc>
          <w:tcPr>
            <w:tcW w:w="2424" w:type="dxa"/>
            <w:vAlign w:val="center"/>
          </w:tcPr>
          <w:p w14:paraId="28D8C7D8" w14:textId="77777777" w:rsidR="00C90254" w:rsidRDefault="00084EFF">
            <w:r>
              <w:rPr>
                <w:sz w:val="14"/>
              </w:rPr>
              <w:t>Ejecuta modelado del dominio y de los datos y demuestra el resultado mediante evidencia verificable, manteniendo coherencia con los 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1F777646" w14:textId="77777777" w:rsidR="00C90254" w:rsidRDefault="00084EFF">
            <w:r>
              <w:rPr>
                <w:sz w:val="14"/>
              </w:rPr>
              <w:t xml:space="preserve">Representar conceptos, relaciones, responsabilidades, </w:t>
            </w:r>
            <w:r>
              <w:rPr>
                <w:sz w:val="14"/>
              </w:rPr>
              <w:t>reglas, entidades e integridad, manteniendo correspondencia con los requerimientos.</w:t>
            </w:r>
          </w:p>
        </w:tc>
        <w:tc>
          <w:tcPr>
            <w:tcW w:w="2424" w:type="dxa"/>
            <w:vAlign w:val="center"/>
          </w:tcPr>
          <w:p w14:paraId="450115E0" w14:textId="77777777" w:rsidR="00C90254" w:rsidRDefault="00084EFF">
            <w:r>
              <w:rPr>
                <w:sz w:val="14"/>
              </w:rPr>
              <w:t>Representar conceptos, relaciones, responsabilidades, reglas, entidades e integridad, manteniendo correspondencia con los requerimientos.</w:t>
            </w:r>
          </w:p>
        </w:tc>
        <w:tc>
          <w:tcPr>
            <w:tcW w:w="2424" w:type="dxa"/>
            <w:vAlign w:val="center"/>
          </w:tcPr>
          <w:p w14:paraId="55B0FFED" w14:textId="77777777" w:rsidR="00C90254" w:rsidRDefault="00084EFF">
            <w:r>
              <w:rPr>
                <w:sz w:val="14"/>
              </w:rPr>
              <w:t xml:space="preserve">1. Tarea práctica </w:t>
            </w:r>
            <w:r>
              <w:rPr>
                <w:sz w:val="14"/>
              </w:rPr>
              <w:t>contextualizada: Representar conceptos, relaciones, responsabilidades, reglas, entidades e integridad, manteniendo correspondencia con los requerimientos.</w:t>
            </w:r>
            <w:r>
              <w:rPr>
                <w:sz w:val="14"/>
              </w:rPr>
              <w:br/>
              <w:t xml:space="preserve">2. Rol específico de la IA — Tutor </w:t>
            </w:r>
            <w:r>
              <w:rPr>
                <w:sz w:val="14"/>
              </w:rPr>
              <w:lastRenderedPageBreak/>
              <w:t>IA: utilizar IA CoWork para revisar, contrastar o proponer alterna</w:t>
            </w:r>
            <w:r>
              <w:rPr>
                <w:sz w:val="14"/>
              </w:rPr>
              <w:t>tivas durante la ejecución, sin sustituir el trabajo del estudiante.</w:t>
            </w:r>
            <w:r>
              <w:rPr>
                <w:sz w:val="14"/>
              </w:rPr>
              <w:br/>
              <w:t>3. Validación humana y evidencia: comprobar el resultado mediante ejecución, pruebas o evidencia del proyecto y justificar las decisiones adoptadas.</w:t>
            </w:r>
          </w:p>
        </w:tc>
      </w:tr>
      <w:tr w:rsidR="00C90254" w14:paraId="742FEA86" w14:textId="77777777">
        <w:trPr>
          <w:jc w:val="center"/>
        </w:trPr>
        <w:tc>
          <w:tcPr>
            <w:tcW w:w="2424" w:type="dxa"/>
            <w:vAlign w:val="center"/>
          </w:tcPr>
          <w:p w14:paraId="5EC8E8FD" w14:textId="77777777" w:rsidR="00C90254" w:rsidRDefault="00084EFF">
            <w:r>
              <w:rPr>
                <w:sz w:val="14"/>
              </w:rPr>
              <w:lastRenderedPageBreak/>
              <w:t>5</w:t>
            </w:r>
          </w:p>
        </w:tc>
        <w:tc>
          <w:tcPr>
            <w:tcW w:w="2424" w:type="dxa"/>
            <w:vAlign w:val="center"/>
          </w:tcPr>
          <w:p w14:paraId="5C9F0F6C" w14:textId="77777777" w:rsidR="00C90254" w:rsidRDefault="00084EFF">
            <w:r>
              <w:rPr>
                <w:sz w:val="14"/>
              </w:rPr>
              <w:t xml:space="preserve">Aplica los principios de diseño de </w:t>
            </w:r>
            <w:r>
              <w:rPr>
                <w:sz w:val="14"/>
              </w:rPr>
              <w:t>arquitectura y servicios para desarrollar y validar progresivamente la solución de software.</w:t>
            </w:r>
          </w:p>
        </w:tc>
        <w:tc>
          <w:tcPr>
            <w:tcW w:w="2424" w:type="dxa"/>
            <w:vAlign w:val="center"/>
          </w:tcPr>
          <w:p w14:paraId="5D1F8716" w14:textId="77777777" w:rsidR="00C90254" w:rsidRDefault="00084EFF">
            <w:r>
              <w:rPr>
                <w:sz w:val="14"/>
              </w:rPr>
              <w:t xml:space="preserve">Ejecuta diseño de arquitectura y servicios y demuestra el resultado mediante evidencia verificable, manteniendo coherencia con los requerimientos, el diseño y </w:t>
            </w:r>
            <w:r>
              <w:rPr>
                <w:sz w:val="14"/>
              </w:rPr>
              <w:t>los criterios establecidos.</w:t>
            </w:r>
          </w:p>
        </w:tc>
        <w:tc>
          <w:tcPr>
            <w:tcW w:w="2424" w:type="dxa"/>
            <w:vAlign w:val="center"/>
          </w:tcPr>
          <w:p w14:paraId="1D8E4391" w14:textId="77777777" w:rsidR="00C90254" w:rsidRDefault="00084EFF">
            <w:r>
              <w:rPr>
                <w:sz w:val="14"/>
              </w:rPr>
              <w:t>Descomponer la solución en componentes y responsabilidades; definir dependencias, interfaces, contratos y decisiones arquitectónicas justificadas.</w:t>
            </w:r>
          </w:p>
        </w:tc>
        <w:tc>
          <w:tcPr>
            <w:tcW w:w="2424" w:type="dxa"/>
            <w:vAlign w:val="center"/>
          </w:tcPr>
          <w:p w14:paraId="75C2CCB7" w14:textId="77777777" w:rsidR="00C90254" w:rsidRDefault="00084EFF">
            <w:r>
              <w:rPr>
                <w:sz w:val="14"/>
              </w:rPr>
              <w:t>Descomponer la solución en componentes y responsabilidades; definir dependencias,</w:t>
            </w:r>
            <w:r>
              <w:rPr>
                <w:sz w:val="14"/>
              </w:rPr>
              <w:t xml:space="preserve"> interfaces, contratos y decisiones arquitectónicas justificadas.</w:t>
            </w:r>
          </w:p>
        </w:tc>
        <w:tc>
          <w:tcPr>
            <w:tcW w:w="2424" w:type="dxa"/>
            <w:vAlign w:val="center"/>
          </w:tcPr>
          <w:p w14:paraId="4D348DC7" w14:textId="77777777" w:rsidR="00C90254" w:rsidRDefault="00084EFF">
            <w:r>
              <w:rPr>
                <w:sz w:val="14"/>
              </w:rPr>
              <w:t>1. Tarea práctica contextualizada: Descomponer la solución en componentes y responsabilidades; definir dependencias, interfaces, contratos y decisiones arquitectónicas justificadas.</w:t>
            </w:r>
            <w:r>
              <w:rPr>
                <w:sz w:val="14"/>
              </w:rPr>
              <w:br/>
              <w:t>2. Rol e</w:t>
            </w:r>
            <w:r>
              <w:rPr>
                <w:sz w:val="14"/>
              </w:rPr>
              <w:t>specífico de la IA — Tutor IA: utilizar IA CoWork para revisar, contrastar o proponer alternativas durante la ejecución, sin sustituir el trabajo del estudiante.</w:t>
            </w:r>
            <w:r>
              <w:rPr>
                <w:sz w:val="14"/>
              </w:rPr>
              <w:br/>
              <w:t>3. Validación humana y evidencia: comprobar el resultado mediante ejecución, pruebas o evidenc</w:t>
            </w:r>
            <w:r>
              <w:rPr>
                <w:sz w:val="14"/>
              </w:rPr>
              <w:t>ia del proyecto y justificar las decisiones adoptadas.</w:t>
            </w:r>
          </w:p>
        </w:tc>
      </w:tr>
      <w:tr w:rsidR="00C90254" w14:paraId="606976D7" w14:textId="77777777">
        <w:trPr>
          <w:jc w:val="center"/>
        </w:trPr>
        <w:tc>
          <w:tcPr>
            <w:tcW w:w="2424" w:type="dxa"/>
            <w:vAlign w:val="center"/>
          </w:tcPr>
          <w:p w14:paraId="6D4511B6" w14:textId="77777777" w:rsidR="00C90254" w:rsidRDefault="00084EFF">
            <w:r>
              <w:rPr>
                <w:sz w:val="14"/>
              </w:rPr>
              <w:t>6</w:t>
            </w:r>
          </w:p>
        </w:tc>
        <w:tc>
          <w:tcPr>
            <w:tcW w:w="2424" w:type="dxa"/>
            <w:vAlign w:val="center"/>
          </w:tcPr>
          <w:p w14:paraId="0DC556DA" w14:textId="77777777" w:rsidR="00C90254" w:rsidRDefault="00084EFF">
            <w:r>
              <w:rPr>
                <w:sz w:val="14"/>
              </w:rPr>
              <w:t>Aplica los principios de construcción incremental de la base funcional para desarrollar y validar progresivamente la solución de software.</w:t>
            </w:r>
          </w:p>
        </w:tc>
        <w:tc>
          <w:tcPr>
            <w:tcW w:w="2424" w:type="dxa"/>
            <w:vAlign w:val="center"/>
          </w:tcPr>
          <w:p w14:paraId="66A193AD" w14:textId="77777777" w:rsidR="00C90254" w:rsidRDefault="00084EFF">
            <w:r>
              <w:rPr>
                <w:sz w:val="14"/>
              </w:rPr>
              <w:t>Ejecuta construcción incremental de la base funcional y dem</w:t>
            </w:r>
            <w:r>
              <w:rPr>
                <w:sz w:val="14"/>
              </w:rPr>
              <w:t>uestra el resultado mediante evidencia verificable, manteniendo coherencia con los 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5FAB53AC" w14:textId="77777777" w:rsidR="00C90254" w:rsidRDefault="00084EFF">
            <w:r>
              <w:rPr>
                <w:sz w:val="14"/>
              </w:rPr>
              <w:t>Configurar el entorno, implementar persistencia, lógica de aplicación, manejo de errores, servicios y mecanismos de s</w:t>
            </w:r>
            <w:r>
              <w:rPr>
                <w:sz w:val="14"/>
              </w:rPr>
              <w:t>eguridad de acuerdo con el diseño.</w:t>
            </w:r>
          </w:p>
        </w:tc>
        <w:tc>
          <w:tcPr>
            <w:tcW w:w="2424" w:type="dxa"/>
            <w:vAlign w:val="center"/>
          </w:tcPr>
          <w:p w14:paraId="4AB5E90A" w14:textId="77777777" w:rsidR="00C90254" w:rsidRDefault="00084EFF">
            <w:r>
              <w:rPr>
                <w:sz w:val="14"/>
              </w:rPr>
              <w:t>Configurar el entorno, implementar persistencia, lógica de aplicación, manejo de errores, servicios y mecanismos de seguridad de acuerdo con el diseño.</w:t>
            </w:r>
          </w:p>
        </w:tc>
        <w:tc>
          <w:tcPr>
            <w:tcW w:w="2424" w:type="dxa"/>
            <w:vAlign w:val="center"/>
          </w:tcPr>
          <w:p w14:paraId="3FBA12A1" w14:textId="77777777" w:rsidR="00C90254" w:rsidRDefault="00084EFF">
            <w:r>
              <w:rPr>
                <w:sz w:val="14"/>
              </w:rPr>
              <w:t>1. Tarea práctica contextualizada: Configurar el entorno, implementar</w:t>
            </w:r>
            <w:r>
              <w:rPr>
                <w:sz w:val="14"/>
              </w:rPr>
              <w:t xml:space="preserve"> persistencia, lógica de aplicación, manejo de errores, servicios y mecanismos de seguridad de acuerdo con el diseño.</w:t>
            </w:r>
            <w:r>
              <w:rPr>
                <w:sz w:val="14"/>
              </w:rPr>
              <w:br/>
              <w:t>2. Rol específico de la IA — Tutor IA: utilizar IA CoWork para revisar, contrastar o proponer alternativas durante la ejecución, sin susti</w:t>
            </w:r>
            <w:r>
              <w:rPr>
                <w:sz w:val="14"/>
              </w:rPr>
              <w:t>tuir el trabajo del estudiante.</w:t>
            </w:r>
            <w:r>
              <w:rPr>
                <w:sz w:val="14"/>
              </w:rPr>
              <w:br/>
              <w:t>3. Validación humana y evidencia: comprobar el resultado mediante ejecución, pruebas o evidencia del proyecto y justificar las decisiones adoptadas.</w:t>
            </w:r>
          </w:p>
        </w:tc>
      </w:tr>
      <w:tr w:rsidR="00C90254" w14:paraId="29685E37" w14:textId="77777777">
        <w:trPr>
          <w:jc w:val="center"/>
        </w:trPr>
        <w:tc>
          <w:tcPr>
            <w:tcW w:w="2424" w:type="dxa"/>
            <w:vAlign w:val="center"/>
          </w:tcPr>
          <w:p w14:paraId="4900F377" w14:textId="77777777" w:rsidR="00C90254" w:rsidRDefault="00084EFF">
            <w:r>
              <w:rPr>
                <w:sz w:val="14"/>
              </w:rPr>
              <w:t>7</w:t>
            </w:r>
          </w:p>
        </w:tc>
        <w:tc>
          <w:tcPr>
            <w:tcW w:w="2424" w:type="dxa"/>
            <w:vAlign w:val="center"/>
          </w:tcPr>
          <w:p w14:paraId="44890282" w14:textId="77777777" w:rsidR="00C90254" w:rsidRDefault="00084EFF">
            <w:r>
              <w:rPr>
                <w:sz w:val="14"/>
              </w:rPr>
              <w:t>Aplica los principios de validación de la primera parte funcional para d</w:t>
            </w:r>
            <w:r>
              <w:rPr>
                <w:sz w:val="14"/>
              </w:rPr>
              <w:t>esarrollar y validar progresivamente la solución de software.</w:t>
            </w:r>
          </w:p>
        </w:tc>
        <w:tc>
          <w:tcPr>
            <w:tcW w:w="2424" w:type="dxa"/>
            <w:vAlign w:val="center"/>
          </w:tcPr>
          <w:p w14:paraId="57320CBE" w14:textId="77777777" w:rsidR="00C90254" w:rsidRDefault="00084EFF">
            <w:r>
              <w:rPr>
                <w:sz w:val="14"/>
              </w:rPr>
              <w:t>Ejecuta validación de la primera parte funcional y demuestra el resultado mediante evidencia verificable, manteniendo coherencia con los 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361FB4DC" w14:textId="77777777" w:rsidR="00C90254" w:rsidRDefault="00084EFF">
            <w:r>
              <w:rPr>
                <w:sz w:val="14"/>
              </w:rPr>
              <w:t>V</w:t>
            </w:r>
            <w:r>
              <w:rPr>
                <w:sz w:val="14"/>
              </w:rPr>
              <w:t>erificar servicios, persistencia, seguridad, criterios de aceptación y coherencia entre diseño e implementación; registrar ajustes y evidencia.</w:t>
            </w:r>
          </w:p>
        </w:tc>
        <w:tc>
          <w:tcPr>
            <w:tcW w:w="2424" w:type="dxa"/>
            <w:vAlign w:val="center"/>
          </w:tcPr>
          <w:p w14:paraId="796A1B9C" w14:textId="77777777" w:rsidR="00C90254" w:rsidRDefault="00084EFF">
            <w:r>
              <w:rPr>
                <w:sz w:val="14"/>
              </w:rPr>
              <w:t>Verificar servicios, persistencia, seguridad, criterios de aceptación y coherencia entre diseño e implementación</w:t>
            </w:r>
            <w:r>
              <w:rPr>
                <w:sz w:val="14"/>
              </w:rPr>
              <w:t>; registrar ajustes y evidencia.</w:t>
            </w:r>
          </w:p>
        </w:tc>
        <w:tc>
          <w:tcPr>
            <w:tcW w:w="2424" w:type="dxa"/>
            <w:vAlign w:val="center"/>
          </w:tcPr>
          <w:p w14:paraId="76B218A5" w14:textId="77777777" w:rsidR="00C90254" w:rsidRDefault="00084EFF">
            <w:r>
              <w:rPr>
                <w:sz w:val="14"/>
              </w:rPr>
              <w:t>1. Tarea práctica contextualizada: Verificar servicios, persistencia, seguridad, criterios de aceptación y coherencia entre diseño e implementación; registrar ajustes y evidencia.</w:t>
            </w:r>
            <w:r>
              <w:rPr>
                <w:sz w:val="14"/>
              </w:rPr>
              <w:br/>
              <w:t>2. Rol específico de la IA — Tutor IA: util</w:t>
            </w:r>
            <w:r>
              <w:rPr>
                <w:sz w:val="14"/>
              </w:rPr>
              <w:t>izar IA CoWork para revisar, contrastar o proponer alternativas durante la ejecución, sin sustituir el trabajo del estudiante.</w:t>
            </w:r>
            <w:r>
              <w:rPr>
                <w:sz w:val="14"/>
              </w:rPr>
              <w:br/>
              <w:t>3. Validación humana y evidencia: comprobar el resultado mediante ejecución, pruebas o evidencia del proyecto y justificar las de</w:t>
            </w:r>
            <w:r>
              <w:rPr>
                <w:sz w:val="14"/>
              </w:rPr>
              <w:t>cisiones adoptadas.</w:t>
            </w:r>
          </w:p>
        </w:tc>
      </w:tr>
    </w:tbl>
    <w:p w14:paraId="23F32997" w14:textId="77777777" w:rsidR="00C90254" w:rsidRDefault="00084EFF">
      <w:r>
        <w:br w:type="page"/>
      </w:r>
    </w:p>
    <w:p w14:paraId="428F55E1" w14:textId="77777777" w:rsidR="00C90254" w:rsidRDefault="00084EFF">
      <w:pPr>
        <w:jc w:val="center"/>
      </w:pPr>
      <w:r>
        <w:rPr>
          <w:b/>
          <w:sz w:val="26"/>
        </w:rPr>
        <w:lastRenderedPageBreak/>
        <w:t>SEXTO GRADO – TALLER DE INFORMÁTICA – BIMESTRE 2</w:t>
      </w:r>
    </w:p>
    <w:p w14:paraId="0FDE7248" w14:textId="77777777" w:rsidR="00C90254" w:rsidRDefault="00084EFF">
      <w:pPr>
        <w:jc w:val="center"/>
      </w:pPr>
      <w:r>
        <w:rPr>
          <w:b/>
        </w:rPr>
        <w:t>Eje formativo: DEL DESARROLLO AL SOFTWARE DESPLEGADO | IA: IA CoWork | Validación humana y evidencia obligatorias</w:t>
      </w:r>
    </w:p>
    <w:p w14:paraId="63D2E9F4" w14:textId="77777777" w:rsidR="00C90254" w:rsidRDefault="00084EFF">
      <w:pPr>
        <w:jc w:val="both"/>
      </w:pPr>
      <w:r>
        <w:rPr>
          <w:b/>
        </w:rPr>
        <w:t xml:space="preserve">Competencia bimestral: </w:t>
      </w:r>
      <w:r>
        <w:t xml:space="preserve">Desarrolla y despliega una solución de </w:t>
      </w:r>
      <w:r>
        <w:t>software mediante la construcción incremental, integración y validación de sus componentes, evaluando evidencias de calidad y cumplimiento para determinar y ejecutar su liberación de manera controlada.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22"/>
        <w:gridCol w:w="2422"/>
        <w:gridCol w:w="2422"/>
        <w:gridCol w:w="2423"/>
        <w:gridCol w:w="2422"/>
      </w:tblGrid>
      <w:tr w:rsidR="00C90254" w14:paraId="562AF018" w14:textId="77777777">
        <w:trPr>
          <w:tblHeader/>
          <w:jc w:val="center"/>
        </w:trPr>
        <w:tc>
          <w:tcPr>
            <w:tcW w:w="2424" w:type="dxa"/>
            <w:shd w:val="clear" w:color="auto" w:fill="D9EAF7"/>
            <w:vAlign w:val="center"/>
          </w:tcPr>
          <w:p w14:paraId="2D661F84" w14:textId="77777777" w:rsidR="00C90254" w:rsidRDefault="00084EFF">
            <w:r>
              <w:rPr>
                <w:b/>
                <w:sz w:val="14"/>
              </w:rPr>
              <w:t>Semana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41D3D7AE" w14:textId="77777777" w:rsidR="00C90254" w:rsidRDefault="00084EFF">
            <w:r>
              <w:rPr>
                <w:b/>
                <w:sz w:val="14"/>
              </w:rPr>
              <w:t>Elemento de competencia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7706080C" w14:textId="77777777" w:rsidR="00C90254" w:rsidRDefault="00084EFF">
            <w:r>
              <w:rPr>
                <w:b/>
                <w:sz w:val="14"/>
              </w:rPr>
              <w:t>Indicador de logro (cri</w:t>
            </w:r>
            <w:r>
              <w:rPr>
                <w:b/>
                <w:sz w:val="14"/>
              </w:rPr>
              <w:t>terio de desempeño)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3D6FAC65" w14:textId="77777777" w:rsidR="00C90254" w:rsidRDefault="00084EFF">
            <w:r>
              <w:rPr>
                <w:b/>
                <w:sz w:val="14"/>
              </w:rPr>
              <w:t>Contenidos declarativos (conocimientos aplicados)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0035783C" w14:textId="77777777" w:rsidR="00C90254" w:rsidRDefault="00084EFF">
            <w:r>
              <w:rPr>
                <w:b/>
                <w:sz w:val="14"/>
              </w:rPr>
              <w:t>Contenidos procedimentales (prácticas de Taller)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1E524B99" w14:textId="77777777" w:rsidR="00C90254" w:rsidRDefault="00084EFF">
            <w:r>
              <w:rPr>
                <w:b/>
                <w:sz w:val="14"/>
              </w:rPr>
              <w:t>Actividad de aprendizaje</w:t>
            </w:r>
          </w:p>
        </w:tc>
      </w:tr>
      <w:tr w:rsidR="00C90254" w14:paraId="23C3DAD7" w14:textId="77777777">
        <w:trPr>
          <w:jc w:val="center"/>
        </w:trPr>
        <w:tc>
          <w:tcPr>
            <w:tcW w:w="2424" w:type="dxa"/>
            <w:vAlign w:val="center"/>
          </w:tcPr>
          <w:p w14:paraId="4849A3D5" w14:textId="77777777" w:rsidR="00C90254" w:rsidRDefault="00084EFF">
            <w:r>
              <w:rPr>
                <w:sz w:val="14"/>
              </w:rPr>
              <w:t>1</w:t>
            </w:r>
          </w:p>
        </w:tc>
        <w:tc>
          <w:tcPr>
            <w:tcW w:w="2424" w:type="dxa"/>
            <w:vAlign w:val="center"/>
          </w:tcPr>
          <w:p w14:paraId="4C1EF76C" w14:textId="77777777" w:rsidR="00C90254" w:rsidRDefault="00084EFF">
            <w:r>
              <w:rPr>
                <w:sz w:val="14"/>
              </w:rPr>
              <w:t>Aplica los principios de integración de componentes de la solución para desarrollar y validar progresivamente</w:t>
            </w:r>
            <w:r>
              <w:rPr>
                <w:sz w:val="14"/>
              </w:rPr>
              <w:t xml:space="preserve"> la solución de software.</w:t>
            </w:r>
          </w:p>
        </w:tc>
        <w:tc>
          <w:tcPr>
            <w:tcW w:w="2424" w:type="dxa"/>
            <w:vAlign w:val="center"/>
          </w:tcPr>
          <w:p w14:paraId="5B06CA4B" w14:textId="77777777" w:rsidR="00C90254" w:rsidRDefault="00084EFF">
            <w:r>
              <w:rPr>
                <w:sz w:val="14"/>
              </w:rPr>
              <w:t>Ejecuta integración de componentes de la solución y demuestra el resultado mediante evidencia verificable, manteniendo coherencia con los 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2E8B73D7" w14:textId="77777777" w:rsidR="00C90254" w:rsidRDefault="00084EFF">
            <w:r>
              <w:rPr>
                <w:sz w:val="14"/>
              </w:rPr>
              <w:t xml:space="preserve">Construir e integrar componentes de </w:t>
            </w:r>
            <w:r>
              <w:rPr>
                <w:sz w:val="14"/>
              </w:rPr>
              <w:t>forma incremental, comprobando contratos, dependencias, comunicación y consistencia funcional.</w:t>
            </w:r>
          </w:p>
        </w:tc>
        <w:tc>
          <w:tcPr>
            <w:tcW w:w="2424" w:type="dxa"/>
            <w:vAlign w:val="center"/>
          </w:tcPr>
          <w:p w14:paraId="36E7DBB8" w14:textId="77777777" w:rsidR="00C90254" w:rsidRDefault="00084EFF">
            <w:r>
              <w:rPr>
                <w:sz w:val="14"/>
              </w:rPr>
              <w:t>Construir e integrar componentes de forma incremental, comprobando contratos, dependencias, comunicación y consistencia funcional.</w:t>
            </w:r>
          </w:p>
        </w:tc>
        <w:tc>
          <w:tcPr>
            <w:tcW w:w="2424" w:type="dxa"/>
            <w:vAlign w:val="center"/>
          </w:tcPr>
          <w:p w14:paraId="77E4E8CC" w14:textId="77777777" w:rsidR="00C90254" w:rsidRDefault="00084EFF">
            <w:r>
              <w:rPr>
                <w:sz w:val="14"/>
              </w:rPr>
              <w:t>1. Tarea práctica contextualiz</w:t>
            </w:r>
            <w:r>
              <w:rPr>
                <w:sz w:val="14"/>
              </w:rPr>
              <w:t>ada: Construir e integrar componentes de forma incremental, comprobando contratos, dependencias, comunicación y consistencia funcional.</w:t>
            </w:r>
            <w:r>
              <w:rPr>
                <w:sz w:val="14"/>
              </w:rPr>
              <w:br/>
              <w:t>2. Rol específico de la IA — Tutor IA: utilizar IA CoWork para revisar, contrastar o proponer alternativas durante la ej</w:t>
            </w:r>
            <w:r>
              <w:rPr>
                <w:sz w:val="14"/>
              </w:rPr>
              <w:t>ecución, sin sustituir el trabajo del estudiante.</w:t>
            </w:r>
            <w:r>
              <w:rPr>
                <w:sz w:val="14"/>
              </w:rPr>
              <w:br/>
              <w:t>3. Validación humana y evidencia: comprobar el resultado mediante ejecución, pruebas o evidencia del proyecto y justificar las decisiones adoptadas.</w:t>
            </w:r>
          </w:p>
        </w:tc>
      </w:tr>
      <w:tr w:rsidR="00C90254" w14:paraId="384350F1" w14:textId="77777777">
        <w:trPr>
          <w:jc w:val="center"/>
        </w:trPr>
        <w:tc>
          <w:tcPr>
            <w:tcW w:w="2424" w:type="dxa"/>
            <w:vAlign w:val="center"/>
          </w:tcPr>
          <w:p w14:paraId="2BAF1FFB" w14:textId="77777777" w:rsidR="00C90254" w:rsidRDefault="00084EFF">
            <w:r>
              <w:rPr>
                <w:sz w:val="14"/>
              </w:rPr>
              <w:t>2</w:t>
            </w:r>
          </w:p>
        </w:tc>
        <w:tc>
          <w:tcPr>
            <w:tcW w:w="2424" w:type="dxa"/>
            <w:vAlign w:val="center"/>
          </w:tcPr>
          <w:p w14:paraId="786AAAA9" w14:textId="77777777" w:rsidR="00C90254" w:rsidRDefault="00084EFF">
            <w:r>
              <w:rPr>
                <w:sz w:val="14"/>
              </w:rPr>
              <w:t xml:space="preserve">Aplica los principios de gestión técnica de </w:t>
            </w:r>
            <w:r>
              <w:rPr>
                <w:sz w:val="14"/>
              </w:rPr>
              <w:t>configuración y cambios para desarrollar y validar progresivamente la solución de software.</w:t>
            </w:r>
          </w:p>
        </w:tc>
        <w:tc>
          <w:tcPr>
            <w:tcW w:w="2424" w:type="dxa"/>
            <w:vAlign w:val="center"/>
          </w:tcPr>
          <w:p w14:paraId="2F22045D" w14:textId="77777777" w:rsidR="00C90254" w:rsidRDefault="00084EFF">
            <w:r>
              <w:rPr>
                <w:sz w:val="14"/>
              </w:rPr>
              <w:t>Ejecuta gestión técnica de configuración y cambios y demuestra el resultado mediante evidencia verificable, manteniendo coherencia con los requerimientos, el diseño</w:t>
            </w:r>
            <w:r>
              <w:rPr>
                <w:sz w:val="14"/>
              </w:rPr>
              <w:t xml:space="preserve"> y los criterios establecidos.</w:t>
            </w:r>
          </w:p>
        </w:tc>
        <w:tc>
          <w:tcPr>
            <w:tcW w:w="2424" w:type="dxa"/>
            <w:vAlign w:val="center"/>
          </w:tcPr>
          <w:p w14:paraId="470E3E13" w14:textId="77777777" w:rsidR="00C90254" w:rsidRDefault="00084EFF">
            <w:r>
              <w:rPr>
                <w:sz w:val="14"/>
              </w:rPr>
              <w:t>Aplicar configuraciones, controles de acceso, validaciones y manejo de errores; registrar cambios, analizar impacto y preservar trazabilidad.</w:t>
            </w:r>
          </w:p>
        </w:tc>
        <w:tc>
          <w:tcPr>
            <w:tcW w:w="2424" w:type="dxa"/>
            <w:vAlign w:val="center"/>
          </w:tcPr>
          <w:p w14:paraId="08703406" w14:textId="77777777" w:rsidR="00C90254" w:rsidRDefault="00084EFF">
            <w:r>
              <w:rPr>
                <w:sz w:val="14"/>
              </w:rPr>
              <w:t>Aplicar configuraciones, controles de acceso, validaciones y manejo de errores; reg</w:t>
            </w:r>
            <w:r>
              <w:rPr>
                <w:sz w:val="14"/>
              </w:rPr>
              <w:t>istrar cambios, analizar impacto y preservar trazabilidad.</w:t>
            </w:r>
          </w:p>
        </w:tc>
        <w:tc>
          <w:tcPr>
            <w:tcW w:w="2424" w:type="dxa"/>
            <w:vAlign w:val="center"/>
          </w:tcPr>
          <w:p w14:paraId="53888AD8" w14:textId="77777777" w:rsidR="00C90254" w:rsidRDefault="00084EFF">
            <w:r>
              <w:rPr>
                <w:sz w:val="14"/>
              </w:rPr>
              <w:t>1. Tarea práctica contextualizada: Aplicar configuraciones, controles de acceso, validaciones y manejo de errores; registrar cambios, analizar impacto y preservar trazabilidad.</w:t>
            </w:r>
            <w:r>
              <w:rPr>
                <w:sz w:val="14"/>
              </w:rPr>
              <w:br/>
              <w:t>2. Rol específico de</w:t>
            </w:r>
            <w:r>
              <w:rPr>
                <w:sz w:val="14"/>
              </w:rPr>
              <w:t xml:space="preserve"> la IA — Tutor IA: utilizar IA CoWork para revisar, contrastar o proponer alternativas durante la ejecución, sin sustituir el trabajo del estudiante.</w:t>
            </w:r>
            <w:r>
              <w:rPr>
                <w:sz w:val="14"/>
              </w:rPr>
              <w:br/>
              <w:t>3. Validación humana y evidencia: comprobar el resultado mediante ejecución, pruebas o evidencia del proye</w:t>
            </w:r>
            <w:r>
              <w:rPr>
                <w:sz w:val="14"/>
              </w:rPr>
              <w:t>cto y justificar las decisiones adoptadas.</w:t>
            </w:r>
          </w:p>
        </w:tc>
      </w:tr>
      <w:tr w:rsidR="00C90254" w14:paraId="682D877F" w14:textId="77777777">
        <w:trPr>
          <w:jc w:val="center"/>
        </w:trPr>
        <w:tc>
          <w:tcPr>
            <w:tcW w:w="2424" w:type="dxa"/>
            <w:vAlign w:val="center"/>
          </w:tcPr>
          <w:p w14:paraId="09850A8A" w14:textId="77777777" w:rsidR="00C90254" w:rsidRDefault="00084EFF">
            <w:r>
              <w:rPr>
                <w:sz w:val="14"/>
              </w:rPr>
              <w:t>3</w:t>
            </w:r>
          </w:p>
        </w:tc>
        <w:tc>
          <w:tcPr>
            <w:tcW w:w="2424" w:type="dxa"/>
            <w:vAlign w:val="center"/>
          </w:tcPr>
          <w:p w14:paraId="4FF21391" w14:textId="77777777" w:rsidR="00C90254" w:rsidRDefault="00084EFF">
            <w:r>
              <w:rPr>
                <w:sz w:val="14"/>
              </w:rPr>
              <w:t>Aplica los principios de diseño de estrategia y casos de prueba para desarrollar y validar progresivamente la solución de software.</w:t>
            </w:r>
          </w:p>
        </w:tc>
        <w:tc>
          <w:tcPr>
            <w:tcW w:w="2424" w:type="dxa"/>
            <w:vAlign w:val="center"/>
          </w:tcPr>
          <w:p w14:paraId="14E58DCD" w14:textId="77777777" w:rsidR="00C90254" w:rsidRDefault="00084EFF">
            <w:r>
              <w:rPr>
                <w:sz w:val="14"/>
              </w:rPr>
              <w:t>Ejecuta diseño de estrategia y casos de prueba y demuestra el resultado median</w:t>
            </w:r>
            <w:r>
              <w:rPr>
                <w:sz w:val="14"/>
              </w:rPr>
              <w:t>te evidencia verificable, manteniendo coherencia con los 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457DA912" w14:textId="77777777" w:rsidR="00C90254" w:rsidRDefault="00084EFF">
            <w:r>
              <w:rPr>
                <w:sz w:val="14"/>
              </w:rPr>
              <w:t>Definir objetivos y alcance; diseñar casos positivos, negativos y límite con precondiciones, entradas, procedimiento y resultados esperados.</w:t>
            </w:r>
          </w:p>
        </w:tc>
        <w:tc>
          <w:tcPr>
            <w:tcW w:w="2424" w:type="dxa"/>
            <w:vAlign w:val="center"/>
          </w:tcPr>
          <w:p w14:paraId="00CBE8D7" w14:textId="77777777" w:rsidR="00C90254" w:rsidRDefault="00084EFF">
            <w:r>
              <w:rPr>
                <w:sz w:val="14"/>
              </w:rPr>
              <w:t>De</w:t>
            </w:r>
            <w:r>
              <w:rPr>
                <w:sz w:val="14"/>
              </w:rPr>
              <w:t>finir objetivos y alcance; diseñar casos positivos, negativos y límite con precondiciones, entradas, procedimiento y resultados esperados.</w:t>
            </w:r>
          </w:p>
        </w:tc>
        <w:tc>
          <w:tcPr>
            <w:tcW w:w="2424" w:type="dxa"/>
            <w:vAlign w:val="center"/>
          </w:tcPr>
          <w:p w14:paraId="29B036A8" w14:textId="77777777" w:rsidR="00C90254" w:rsidRDefault="00084EFF">
            <w:r>
              <w:rPr>
                <w:sz w:val="14"/>
              </w:rPr>
              <w:t>1. Tarea práctica contextualizada: Definir objetivos y alcance; diseñar casos positivos, negativos y límite con preco</w:t>
            </w:r>
            <w:r>
              <w:rPr>
                <w:sz w:val="14"/>
              </w:rPr>
              <w:t>ndiciones, entradas, procedimiento y resultados esperados.</w:t>
            </w:r>
            <w:r>
              <w:rPr>
                <w:sz w:val="14"/>
              </w:rPr>
              <w:br/>
              <w:t>2. Rol específico de la IA — Tutor IA: utilizar IA CoWork para revisar, contrastar o proponer alternativas durante la ejecución, sin sustituir el trabajo del estudiante.</w:t>
            </w:r>
            <w:r>
              <w:rPr>
                <w:sz w:val="14"/>
              </w:rPr>
              <w:br/>
              <w:t>3. Validación humana y evid</w:t>
            </w:r>
            <w:r>
              <w:rPr>
                <w:sz w:val="14"/>
              </w:rPr>
              <w:t>encia: comprobar el resultado mediante ejecución, pruebas o evidencia del proyecto y justificar las decisiones adoptadas.</w:t>
            </w:r>
          </w:p>
        </w:tc>
      </w:tr>
      <w:tr w:rsidR="00C90254" w14:paraId="3759A4E1" w14:textId="77777777">
        <w:trPr>
          <w:jc w:val="center"/>
        </w:trPr>
        <w:tc>
          <w:tcPr>
            <w:tcW w:w="2424" w:type="dxa"/>
            <w:vAlign w:val="center"/>
          </w:tcPr>
          <w:p w14:paraId="35B40EE2" w14:textId="77777777" w:rsidR="00C90254" w:rsidRDefault="00084EFF">
            <w:r>
              <w:rPr>
                <w:sz w:val="14"/>
              </w:rPr>
              <w:t>4</w:t>
            </w:r>
          </w:p>
        </w:tc>
        <w:tc>
          <w:tcPr>
            <w:tcW w:w="2424" w:type="dxa"/>
            <w:vAlign w:val="center"/>
          </w:tcPr>
          <w:p w14:paraId="57ABB9EF" w14:textId="77777777" w:rsidR="00C90254" w:rsidRDefault="00084EFF">
            <w:r>
              <w:rPr>
                <w:sz w:val="14"/>
              </w:rPr>
              <w:t xml:space="preserve">Aplica los principios de ejecución de pruebas y regresión para desarrollar y validar progresivamente la solución de </w:t>
            </w:r>
            <w:r>
              <w:rPr>
                <w:sz w:val="14"/>
              </w:rPr>
              <w:t>software.</w:t>
            </w:r>
          </w:p>
        </w:tc>
        <w:tc>
          <w:tcPr>
            <w:tcW w:w="2424" w:type="dxa"/>
            <w:vAlign w:val="center"/>
          </w:tcPr>
          <w:p w14:paraId="7208EAC0" w14:textId="77777777" w:rsidR="00C90254" w:rsidRDefault="00084EFF">
            <w:r>
              <w:rPr>
                <w:sz w:val="14"/>
              </w:rPr>
              <w:t>Ejecuta ejecución de pruebas y regresión y demuestra el resultado mediante evidencia verificable, manteniendo coherencia con los 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5B22BB4A" w14:textId="77777777" w:rsidR="00C90254" w:rsidRDefault="00084EFF">
            <w:r>
              <w:rPr>
                <w:sz w:val="14"/>
              </w:rPr>
              <w:t xml:space="preserve">Ejecutar pruebas en distintos niveles, registrar resultados, </w:t>
            </w:r>
            <w:r>
              <w:rPr>
                <w:sz w:val="14"/>
              </w:rPr>
              <w:t>defectos y desviaciones, revalidar comportamientos y mantener trazabilidad de calidad.</w:t>
            </w:r>
          </w:p>
        </w:tc>
        <w:tc>
          <w:tcPr>
            <w:tcW w:w="2424" w:type="dxa"/>
            <w:vAlign w:val="center"/>
          </w:tcPr>
          <w:p w14:paraId="5E77E351" w14:textId="77777777" w:rsidR="00C90254" w:rsidRDefault="00084EFF">
            <w:r>
              <w:rPr>
                <w:sz w:val="14"/>
              </w:rPr>
              <w:t>Ejecutar pruebas en distintos niveles, registrar resultados, defectos y desviaciones, revalidar comportamientos y mantener trazabilidad de calidad.</w:t>
            </w:r>
          </w:p>
        </w:tc>
        <w:tc>
          <w:tcPr>
            <w:tcW w:w="2424" w:type="dxa"/>
            <w:vAlign w:val="center"/>
          </w:tcPr>
          <w:p w14:paraId="385887AC" w14:textId="77777777" w:rsidR="00C90254" w:rsidRDefault="00084EFF">
            <w:r>
              <w:rPr>
                <w:sz w:val="14"/>
              </w:rPr>
              <w:t>1. Tarea práctica con</w:t>
            </w:r>
            <w:r>
              <w:rPr>
                <w:sz w:val="14"/>
              </w:rPr>
              <w:t>textualizada: Ejecutar pruebas en distintos niveles, registrar resultados, defectos y desviaciones, revalidar comportamientos y mantener trazabilidad de calidad.</w:t>
            </w:r>
            <w:r>
              <w:rPr>
                <w:sz w:val="14"/>
              </w:rPr>
              <w:br/>
              <w:t xml:space="preserve">2. Rol específico de la IA — Tutor </w:t>
            </w:r>
            <w:r>
              <w:rPr>
                <w:sz w:val="14"/>
              </w:rPr>
              <w:lastRenderedPageBreak/>
              <w:t xml:space="preserve">IA: utilizar IA CoWork para revisar, contrastar o proponer </w:t>
            </w:r>
            <w:r>
              <w:rPr>
                <w:sz w:val="14"/>
              </w:rPr>
              <w:t>alternativas durante la ejecución, sin sustituir el trabajo del estudiante.</w:t>
            </w:r>
            <w:r>
              <w:rPr>
                <w:sz w:val="14"/>
              </w:rPr>
              <w:br/>
              <w:t>3. Validación humana y evidencia: comprobar el resultado mediante ejecución, pruebas o evidencia del proyecto y justificar las decisiones adoptadas.</w:t>
            </w:r>
          </w:p>
        </w:tc>
      </w:tr>
      <w:tr w:rsidR="00C90254" w14:paraId="3BAC2AB8" w14:textId="77777777">
        <w:trPr>
          <w:jc w:val="center"/>
        </w:trPr>
        <w:tc>
          <w:tcPr>
            <w:tcW w:w="2424" w:type="dxa"/>
            <w:vAlign w:val="center"/>
          </w:tcPr>
          <w:p w14:paraId="05172BF3" w14:textId="77777777" w:rsidR="00C90254" w:rsidRDefault="00084EFF">
            <w:r>
              <w:rPr>
                <w:sz w:val="14"/>
              </w:rPr>
              <w:lastRenderedPageBreak/>
              <w:t>5</w:t>
            </w:r>
          </w:p>
        </w:tc>
        <w:tc>
          <w:tcPr>
            <w:tcW w:w="2424" w:type="dxa"/>
            <w:vAlign w:val="center"/>
          </w:tcPr>
          <w:p w14:paraId="64FDC571" w14:textId="77777777" w:rsidR="00C90254" w:rsidRDefault="00084EFF">
            <w:r>
              <w:rPr>
                <w:sz w:val="14"/>
              </w:rPr>
              <w:t>Aplica los principios de eva</w:t>
            </w:r>
            <w:r>
              <w:rPr>
                <w:sz w:val="14"/>
              </w:rPr>
              <w:t>luación de la versión candidata para desarrollar y validar progresivamente la solución de software.</w:t>
            </w:r>
          </w:p>
        </w:tc>
        <w:tc>
          <w:tcPr>
            <w:tcW w:w="2424" w:type="dxa"/>
            <w:vAlign w:val="center"/>
          </w:tcPr>
          <w:p w14:paraId="768C7AC8" w14:textId="77777777" w:rsidR="00C90254" w:rsidRDefault="00084EFF">
            <w:r>
              <w:rPr>
                <w:sz w:val="14"/>
              </w:rPr>
              <w:t xml:space="preserve">Ejecuta evaluación de la versión candidata y demuestra el resultado mediante evidencia verificable, manteniendo coherencia con los </w:t>
            </w:r>
            <w:r>
              <w:rPr>
                <w:sz w:val="14"/>
              </w:rPr>
              <w:t>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064F38BB" w14:textId="77777777" w:rsidR="00C90254" w:rsidRDefault="00084EFF">
            <w:r>
              <w:rPr>
                <w:sz w:val="14"/>
              </w:rPr>
              <w:t>Consolidar resultados, defectos pendientes, riesgos e integraciones; justificar si la versión cumple condiciones para su liberación.</w:t>
            </w:r>
          </w:p>
        </w:tc>
        <w:tc>
          <w:tcPr>
            <w:tcW w:w="2424" w:type="dxa"/>
            <w:vAlign w:val="center"/>
          </w:tcPr>
          <w:p w14:paraId="28400AF8" w14:textId="77777777" w:rsidR="00C90254" w:rsidRDefault="00084EFF">
            <w:r>
              <w:rPr>
                <w:sz w:val="14"/>
              </w:rPr>
              <w:t>Consolidar resultados, defectos pendientes, riesgos e integraciones</w:t>
            </w:r>
            <w:r>
              <w:rPr>
                <w:sz w:val="14"/>
              </w:rPr>
              <w:t>; justificar si la versión cumple condiciones para su liberación.</w:t>
            </w:r>
          </w:p>
        </w:tc>
        <w:tc>
          <w:tcPr>
            <w:tcW w:w="2424" w:type="dxa"/>
            <w:vAlign w:val="center"/>
          </w:tcPr>
          <w:p w14:paraId="3BF185F0" w14:textId="77777777" w:rsidR="00C90254" w:rsidRDefault="00084EFF">
            <w:r>
              <w:rPr>
                <w:sz w:val="14"/>
              </w:rPr>
              <w:t>1. Tarea práctica contextualizada: Consolidar resultados, defectos pendientes, riesgos e integraciones; justificar si la versión cumple condiciones para su liberación.</w:t>
            </w:r>
            <w:r>
              <w:rPr>
                <w:sz w:val="14"/>
              </w:rPr>
              <w:br/>
              <w:t>2. Rol específico de l</w:t>
            </w:r>
            <w:r>
              <w:rPr>
                <w:sz w:val="14"/>
              </w:rPr>
              <w:t>a IA — Tutor IA: utilizar IA CoWork para revisar, contrastar o proponer alternativas durante la ejecución, sin sustituir el trabajo del estudiante.</w:t>
            </w:r>
            <w:r>
              <w:rPr>
                <w:sz w:val="14"/>
              </w:rPr>
              <w:br/>
              <w:t>3. Validación humana y evidencia: comprobar el resultado mediante ejecución, pruebas o evidencia del proyect</w:t>
            </w:r>
            <w:r>
              <w:rPr>
                <w:sz w:val="14"/>
              </w:rPr>
              <w:t>o y justificar las decisiones adoptadas.</w:t>
            </w:r>
          </w:p>
        </w:tc>
      </w:tr>
      <w:tr w:rsidR="00C90254" w14:paraId="03297C10" w14:textId="77777777">
        <w:trPr>
          <w:jc w:val="center"/>
        </w:trPr>
        <w:tc>
          <w:tcPr>
            <w:tcW w:w="2424" w:type="dxa"/>
            <w:vAlign w:val="center"/>
          </w:tcPr>
          <w:p w14:paraId="56EFA936" w14:textId="77777777" w:rsidR="00C90254" w:rsidRDefault="00084EFF">
            <w:r>
              <w:rPr>
                <w:sz w:val="14"/>
              </w:rPr>
              <w:t>6</w:t>
            </w:r>
          </w:p>
        </w:tc>
        <w:tc>
          <w:tcPr>
            <w:tcW w:w="2424" w:type="dxa"/>
            <w:vAlign w:val="center"/>
          </w:tcPr>
          <w:p w14:paraId="433B6AB0" w14:textId="77777777" w:rsidR="00C90254" w:rsidRDefault="00084EFF">
            <w:r>
              <w:rPr>
                <w:sz w:val="14"/>
              </w:rPr>
              <w:t>Aplica los principios de preparación del despliegue para desarrollar y validar progresivamente la solución de software.</w:t>
            </w:r>
          </w:p>
        </w:tc>
        <w:tc>
          <w:tcPr>
            <w:tcW w:w="2424" w:type="dxa"/>
            <w:vAlign w:val="center"/>
          </w:tcPr>
          <w:p w14:paraId="5978B542" w14:textId="77777777" w:rsidR="00C90254" w:rsidRDefault="00084EFF">
            <w:r>
              <w:rPr>
                <w:sz w:val="14"/>
              </w:rPr>
              <w:t xml:space="preserve">Ejecuta preparación del despliegue y demuestra el resultado mediante evidencia verificable, </w:t>
            </w:r>
            <w:r>
              <w:rPr>
                <w:sz w:val="14"/>
              </w:rPr>
              <w:t>manteniendo coherencia con los 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06CE7E38" w14:textId="77777777" w:rsidR="00C90254" w:rsidRDefault="00084EFF">
            <w:r>
              <w:rPr>
                <w:sz w:val="14"/>
              </w:rPr>
              <w:t>Preparar ambientes, dependencias, configuración, empaquetado, composición de servicios, infraestructura y plan de recuperación o reversión.</w:t>
            </w:r>
          </w:p>
        </w:tc>
        <w:tc>
          <w:tcPr>
            <w:tcW w:w="2424" w:type="dxa"/>
            <w:vAlign w:val="center"/>
          </w:tcPr>
          <w:p w14:paraId="3ACCEAA2" w14:textId="77777777" w:rsidR="00C90254" w:rsidRDefault="00084EFF">
            <w:r>
              <w:rPr>
                <w:sz w:val="14"/>
              </w:rPr>
              <w:t>Preparar ambientes, dependenc</w:t>
            </w:r>
            <w:r>
              <w:rPr>
                <w:sz w:val="14"/>
              </w:rPr>
              <w:t>ias, configuración, empaquetado, composición de servicios, infraestructura y plan de recuperación o reversión.</w:t>
            </w:r>
          </w:p>
        </w:tc>
        <w:tc>
          <w:tcPr>
            <w:tcW w:w="2424" w:type="dxa"/>
            <w:vAlign w:val="center"/>
          </w:tcPr>
          <w:p w14:paraId="62521CD8" w14:textId="77777777" w:rsidR="00C90254" w:rsidRDefault="00084EFF">
            <w:r>
              <w:rPr>
                <w:sz w:val="14"/>
              </w:rPr>
              <w:t>1. Tarea práctica contextualizada: Preparar ambientes, dependencias, configuración, empaquetado, composición de servicios, infraestructura y plan</w:t>
            </w:r>
            <w:r>
              <w:rPr>
                <w:sz w:val="14"/>
              </w:rPr>
              <w:t xml:space="preserve"> de recuperación o reversión.</w:t>
            </w:r>
            <w:r>
              <w:rPr>
                <w:sz w:val="14"/>
              </w:rPr>
              <w:br/>
              <w:t>2. Rol específico de la IA — Tutor IA: utilizar IA CoWork para revisar, contrastar o proponer alternativas durante la ejecución, sin sustituir el trabajo del estudiante.</w:t>
            </w:r>
            <w:r>
              <w:rPr>
                <w:sz w:val="14"/>
              </w:rPr>
              <w:br/>
              <w:t>3. Validación humana y evidencia: comprobar el resultado</w:t>
            </w:r>
            <w:r>
              <w:rPr>
                <w:sz w:val="14"/>
              </w:rPr>
              <w:t xml:space="preserve"> mediante ejecución, pruebas o evidencia del proyecto y justificar las decisiones adoptadas.</w:t>
            </w:r>
          </w:p>
        </w:tc>
      </w:tr>
      <w:tr w:rsidR="00C90254" w14:paraId="16152FCB" w14:textId="77777777">
        <w:trPr>
          <w:jc w:val="center"/>
        </w:trPr>
        <w:tc>
          <w:tcPr>
            <w:tcW w:w="2424" w:type="dxa"/>
            <w:vAlign w:val="center"/>
          </w:tcPr>
          <w:p w14:paraId="6989335F" w14:textId="77777777" w:rsidR="00C90254" w:rsidRDefault="00084EFF">
            <w:r>
              <w:rPr>
                <w:sz w:val="14"/>
              </w:rPr>
              <w:t>7</w:t>
            </w:r>
          </w:p>
        </w:tc>
        <w:tc>
          <w:tcPr>
            <w:tcW w:w="2424" w:type="dxa"/>
            <w:vAlign w:val="center"/>
          </w:tcPr>
          <w:p w14:paraId="4F84C13E" w14:textId="77777777" w:rsidR="00C90254" w:rsidRDefault="00084EFF">
            <w:r>
              <w:rPr>
                <w:sz w:val="14"/>
              </w:rPr>
              <w:t>Aplica los principios de despliegue controlado y comprobación posterior para desarrollar y validar progresivamente la solución de software.</w:t>
            </w:r>
          </w:p>
        </w:tc>
        <w:tc>
          <w:tcPr>
            <w:tcW w:w="2424" w:type="dxa"/>
            <w:vAlign w:val="center"/>
          </w:tcPr>
          <w:p w14:paraId="32F6506D" w14:textId="77777777" w:rsidR="00C90254" w:rsidRDefault="00084EFF">
            <w:r>
              <w:rPr>
                <w:sz w:val="14"/>
              </w:rPr>
              <w:t>Ejecuta despliegue c</w:t>
            </w:r>
            <w:r>
              <w:rPr>
                <w:sz w:val="14"/>
              </w:rPr>
              <w:t>ontrolado y comprobación posterior y demuestra el resultado mediante evidencia verificable, manteniendo coherencia con los 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2E782477" w14:textId="77777777" w:rsidR="00C90254" w:rsidRDefault="00084EFF">
            <w:r>
              <w:rPr>
                <w:sz w:val="14"/>
              </w:rPr>
              <w:t xml:space="preserve">Publicar la versión aprobada, verificar funcionamiento, registrar evidencias </w:t>
            </w:r>
            <w:r>
              <w:rPr>
                <w:sz w:val="14"/>
              </w:rPr>
              <w:t>e incidencias y aplicar recuperación o reversión cuando corresponda.</w:t>
            </w:r>
          </w:p>
        </w:tc>
        <w:tc>
          <w:tcPr>
            <w:tcW w:w="2424" w:type="dxa"/>
            <w:vAlign w:val="center"/>
          </w:tcPr>
          <w:p w14:paraId="521BABEA" w14:textId="77777777" w:rsidR="00C90254" w:rsidRDefault="00084EFF">
            <w:r>
              <w:rPr>
                <w:sz w:val="14"/>
              </w:rPr>
              <w:t>Publicar la versión aprobada, verificar funcionamiento, registrar evidencias e incidencias y aplicar recuperación o reversión cuando corresponda.</w:t>
            </w:r>
          </w:p>
        </w:tc>
        <w:tc>
          <w:tcPr>
            <w:tcW w:w="2424" w:type="dxa"/>
            <w:vAlign w:val="center"/>
          </w:tcPr>
          <w:p w14:paraId="0A9F232D" w14:textId="77777777" w:rsidR="00C90254" w:rsidRDefault="00084EFF">
            <w:r>
              <w:rPr>
                <w:sz w:val="14"/>
              </w:rPr>
              <w:t>1. Tarea práctica contextualizada: Public</w:t>
            </w:r>
            <w:r>
              <w:rPr>
                <w:sz w:val="14"/>
              </w:rPr>
              <w:t>ar la versión aprobada, verificar funcionamiento, registrar evidencias e incidencias y aplicar recuperación o reversión cuando corresponda.</w:t>
            </w:r>
            <w:r>
              <w:rPr>
                <w:sz w:val="14"/>
              </w:rPr>
              <w:br/>
              <w:t>2. Rol específico de la IA — Tutor IA: utilizar IA CoWork para revisar, contrastar o proponer alternativas durante l</w:t>
            </w:r>
            <w:r>
              <w:rPr>
                <w:sz w:val="14"/>
              </w:rPr>
              <w:t>a ejecución, sin sustituir el trabajo del estudiante.</w:t>
            </w:r>
            <w:r>
              <w:rPr>
                <w:sz w:val="14"/>
              </w:rPr>
              <w:br/>
              <w:t>3. Validación humana y evidencia: comprobar el resultado mediante ejecución, pruebas o evidencia del proyecto y justificar las decisiones adoptadas.</w:t>
            </w:r>
          </w:p>
        </w:tc>
      </w:tr>
    </w:tbl>
    <w:p w14:paraId="45D74C4C" w14:textId="77777777" w:rsidR="00C90254" w:rsidRDefault="00084EFF">
      <w:r>
        <w:br w:type="page"/>
      </w:r>
    </w:p>
    <w:p w14:paraId="6F96D95F" w14:textId="77777777" w:rsidR="00C90254" w:rsidRDefault="00084EFF">
      <w:pPr>
        <w:jc w:val="center"/>
      </w:pPr>
      <w:r>
        <w:rPr>
          <w:b/>
          <w:sz w:val="26"/>
        </w:rPr>
        <w:lastRenderedPageBreak/>
        <w:t>SEXTO GRADO – TALLER DE INFORMÁTICA – BIMESTRE 3</w:t>
      </w:r>
    </w:p>
    <w:p w14:paraId="091E0295" w14:textId="77777777" w:rsidR="00C90254" w:rsidRDefault="00084EFF">
      <w:pPr>
        <w:jc w:val="center"/>
      </w:pPr>
      <w:r>
        <w:rPr>
          <w:b/>
        </w:rPr>
        <w:t>E</w:t>
      </w:r>
      <w:r>
        <w:rPr>
          <w:b/>
        </w:rPr>
        <w:t>je formativo: DEL SOFTWARE EN PRODUCCIÓN A UNA NUEVA ITERACIÓN | IA: IA CoWork | Validación humana y evidencia obligatorias</w:t>
      </w:r>
    </w:p>
    <w:p w14:paraId="5F55C559" w14:textId="77777777" w:rsidR="00C90254" w:rsidRDefault="00084EFF">
      <w:pPr>
        <w:jc w:val="both"/>
      </w:pPr>
      <w:r>
        <w:rPr>
          <w:b/>
        </w:rPr>
        <w:t xml:space="preserve">Competencia bimestral: </w:t>
      </w:r>
      <w:r>
        <w:t xml:space="preserve">Evalúa el comportamiento de una solución de software en operación mediante evidencias para </w:t>
      </w:r>
      <w:r>
        <w:t>diagnosticar problemas, resolver incidentes, valorar oportunidades de mejora y diseñar una nueva iteración fundamentada en resultados, retroalimentación y análisis de impacto.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22"/>
        <w:gridCol w:w="2422"/>
        <w:gridCol w:w="2422"/>
        <w:gridCol w:w="2423"/>
        <w:gridCol w:w="2422"/>
      </w:tblGrid>
      <w:tr w:rsidR="00C90254" w14:paraId="72E881A4" w14:textId="77777777">
        <w:trPr>
          <w:tblHeader/>
          <w:jc w:val="center"/>
        </w:trPr>
        <w:tc>
          <w:tcPr>
            <w:tcW w:w="2424" w:type="dxa"/>
            <w:shd w:val="clear" w:color="auto" w:fill="D9EAF7"/>
            <w:vAlign w:val="center"/>
          </w:tcPr>
          <w:p w14:paraId="7880E283" w14:textId="77777777" w:rsidR="00C90254" w:rsidRDefault="00084EFF">
            <w:r>
              <w:rPr>
                <w:b/>
                <w:sz w:val="14"/>
              </w:rPr>
              <w:t>Semana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037EAD1C" w14:textId="77777777" w:rsidR="00C90254" w:rsidRDefault="00084EFF">
            <w:r>
              <w:rPr>
                <w:b/>
                <w:sz w:val="14"/>
              </w:rPr>
              <w:t>Elemento de competencia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2DC3C5D8" w14:textId="77777777" w:rsidR="00C90254" w:rsidRDefault="00084EFF">
            <w:r>
              <w:rPr>
                <w:b/>
                <w:sz w:val="14"/>
              </w:rPr>
              <w:t>Indicador de logro (criterio de desempeño)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4A89AB90" w14:textId="77777777" w:rsidR="00C90254" w:rsidRDefault="00084EFF">
            <w:r>
              <w:rPr>
                <w:b/>
                <w:sz w:val="14"/>
              </w:rPr>
              <w:t>Conten</w:t>
            </w:r>
            <w:r>
              <w:rPr>
                <w:b/>
                <w:sz w:val="14"/>
              </w:rPr>
              <w:t>idos declarativos (conocimientos aplicados)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1E8780B7" w14:textId="77777777" w:rsidR="00C90254" w:rsidRDefault="00084EFF">
            <w:r>
              <w:rPr>
                <w:b/>
                <w:sz w:val="14"/>
              </w:rPr>
              <w:t>Contenidos procedimentales (prácticas de Taller)</w:t>
            </w:r>
          </w:p>
        </w:tc>
        <w:tc>
          <w:tcPr>
            <w:tcW w:w="2424" w:type="dxa"/>
            <w:shd w:val="clear" w:color="auto" w:fill="D9EAF7"/>
            <w:vAlign w:val="center"/>
          </w:tcPr>
          <w:p w14:paraId="4F61B84F" w14:textId="77777777" w:rsidR="00C90254" w:rsidRDefault="00084EFF">
            <w:r>
              <w:rPr>
                <w:b/>
                <w:sz w:val="14"/>
              </w:rPr>
              <w:t>Actividad de aprendizaje</w:t>
            </w:r>
          </w:p>
        </w:tc>
      </w:tr>
      <w:tr w:rsidR="00C90254" w14:paraId="7F50579C" w14:textId="77777777">
        <w:trPr>
          <w:jc w:val="center"/>
        </w:trPr>
        <w:tc>
          <w:tcPr>
            <w:tcW w:w="2424" w:type="dxa"/>
            <w:vAlign w:val="center"/>
          </w:tcPr>
          <w:p w14:paraId="5CC273B4" w14:textId="77777777" w:rsidR="00C90254" w:rsidRDefault="00084EFF">
            <w:r>
              <w:rPr>
                <w:sz w:val="14"/>
              </w:rPr>
              <w:t>1</w:t>
            </w:r>
          </w:p>
        </w:tc>
        <w:tc>
          <w:tcPr>
            <w:tcW w:w="2424" w:type="dxa"/>
            <w:vAlign w:val="center"/>
          </w:tcPr>
          <w:p w14:paraId="2ADD9570" w14:textId="77777777" w:rsidR="00C90254" w:rsidRDefault="00084EFF">
            <w:r>
              <w:rPr>
                <w:sz w:val="14"/>
              </w:rPr>
              <w:t>Aplica los principios de observación y evaluación de la operación para desarrollar y validar progresivamente la solución de software.</w:t>
            </w:r>
          </w:p>
        </w:tc>
        <w:tc>
          <w:tcPr>
            <w:tcW w:w="2424" w:type="dxa"/>
            <w:vAlign w:val="center"/>
          </w:tcPr>
          <w:p w14:paraId="11BAA363" w14:textId="77777777" w:rsidR="00C90254" w:rsidRDefault="00084EFF">
            <w:r>
              <w:rPr>
                <w:sz w:val="14"/>
              </w:rPr>
              <w:t>E</w:t>
            </w:r>
            <w:r>
              <w:rPr>
                <w:sz w:val="14"/>
              </w:rPr>
              <w:t>jecuta observación y evaluación de la operación y demuestra el resultado mediante evidencia verificable, manteniendo coherencia con los 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401ABB32" w14:textId="77777777" w:rsidR="00C90254" w:rsidRDefault="00084EFF">
            <w:r>
              <w:rPr>
                <w:sz w:val="14"/>
              </w:rPr>
              <w:t>Recolectar y analizar registros, métricas y señales para estable</w:t>
            </w:r>
            <w:r>
              <w:rPr>
                <w:sz w:val="14"/>
              </w:rPr>
              <w:t>cer comportamiento esperado, detectar desviaciones y relacionarlas con disponibilidad y salud.</w:t>
            </w:r>
          </w:p>
        </w:tc>
        <w:tc>
          <w:tcPr>
            <w:tcW w:w="2424" w:type="dxa"/>
            <w:vAlign w:val="center"/>
          </w:tcPr>
          <w:p w14:paraId="5C8C49C6" w14:textId="77777777" w:rsidR="00C90254" w:rsidRDefault="00084EFF">
            <w:r>
              <w:rPr>
                <w:sz w:val="14"/>
              </w:rPr>
              <w:t>Recolectar y analizar registros, métricas y señales para establecer comportamiento esperado, detectar desviaciones y relacionarlas con disponibilidad y salud.</w:t>
            </w:r>
          </w:p>
        </w:tc>
        <w:tc>
          <w:tcPr>
            <w:tcW w:w="2424" w:type="dxa"/>
            <w:vAlign w:val="center"/>
          </w:tcPr>
          <w:p w14:paraId="0CF71E41" w14:textId="77777777" w:rsidR="00C90254" w:rsidRDefault="00084EFF">
            <w:r>
              <w:rPr>
                <w:sz w:val="14"/>
              </w:rPr>
              <w:t>1.</w:t>
            </w:r>
            <w:r>
              <w:rPr>
                <w:sz w:val="14"/>
              </w:rPr>
              <w:t xml:space="preserve"> Tarea práctica contextualizada: Recolectar y analizar registros, métricas y señales para establecer comportamiento esperado, detectar desviaciones y relacionarlas con disponibilidad y salud.</w:t>
            </w:r>
            <w:r>
              <w:rPr>
                <w:sz w:val="14"/>
              </w:rPr>
              <w:br/>
              <w:t>2. Rol específico de la IA — Tutor IA: utilizar IA CoWork para r</w:t>
            </w:r>
            <w:r>
              <w:rPr>
                <w:sz w:val="14"/>
              </w:rPr>
              <w:t>evisar, contrastar o proponer alternativas durante la ejecución, sin sustituir el trabajo del estudiante.</w:t>
            </w:r>
            <w:r>
              <w:rPr>
                <w:sz w:val="14"/>
              </w:rPr>
              <w:br/>
              <w:t>3. Validación humana y evidencia: comprobar el resultado mediante ejecución, pruebas o evidencia del proyecto y justificar las decisiones adoptadas.</w:t>
            </w:r>
          </w:p>
        </w:tc>
      </w:tr>
      <w:tr w:rsidR="00C90254" w14:paraId="26BB68AA" w14:textId="77777777">
        <w:trPr>
          <w:jc w:val="center"/>
        </w:trPr>
        <w:tc>
          <w:tcPr>
            <w:tcW w:w="2424" w:type="dxa"/>
            <w:vAlign w:val="center"/>
          </w:tcPr>
          <w:p w14:paraId="483DFE1F" w14:textId="77777777" w:rsidR="00C90254" w:rsidRDefault="00084EFF">
            <w:r>
              <w:rPr>
                <w:sz w:val="14"/>
              </w:rPr>
              <w:t>2</w:t>
            </w:r>
          </w:p>
        </w:tc>
        <w:tc>
          <w:tcPr>
            <w:tcW w:w="2424" w:type="dxa"/>
            <w:vAlign w:val="center"/>
          </w:tcPr>
          <w:p w14:paraId="0D4ACE3F" w14:textId="77777777" w:rsidR="00C90254" w:rsidRDefault="00084EFF">
            <w:r>
              <w:rPr>
                <w:sz w:val="14"/>
              </w:rPr>
              <w:t>Aplica los principios de análisis de rendimiento y utilización para desarrollar y validar progresivamente la solución de software.</w:t>
            </w:r>
          </w:p>
        </w:tc>
        <w:tc>
          <w:tcPr>
            <w:tcW w:w="2424" w:type="dxa"/>
            <w:vAlign w:val="center"/>
          </w:tcPr>
          <w:p w14:paraId="09D6F858" w14:textId="77777777" w:rsidR="00C90254" w:rsidRDefault="00084EFF">
            <w:r>
              <w:rPr>
                <w:sz w:val="14"/>
              </w:rPr>
              <w:t>Ejecuta análisis de rendimiento y utilización y demuestra el resultado mediante evidencia verificable, manteniendo coherenc</w:t>
            </w:r>
            <w:r>
              <w:rPr>
                <w:sz w:val="14"/>
              </w:rPr>
              <w:t>ia con los 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1701F6F4" w14:textId="77777777" w:rsidR="00C90254" w:rsidRDefault="00084EFF">
            <w:r>
              <w:rPr>
                <w:sz w:val="14"/>
              </w:rPr>
              <w:t>Comparar tendencias y valores esperados, identificar degradación, saturación o comportamientos anómalos y documentar evidencia.</w:t>
            </w:r>
          </w:p>
        </w:tc>
        <w:tc>
          <w:tcPr>
            <w:tcW w:w="2424" w:type="dxa"/>
            <w:vAlign w:val="center"/>
          </w:tcPr>
          <w:p w14:paraId="416B9DD8" w14:textId="77777777" w:rsidR="00C90254" w:rsidRDefault="00084EFF">
            <w:r>
              <w:rPr>
                <w:sz w:val="14"/>
              </w:rPr>
              <w:t xml:space="preserve">Comparar tendencias y valores esperados, </w:t>
            </w:r>
            <w:r>
              <w:rPr>
                <w:sz w:val="14"/>
              </w:rPr>
              <w:t>identificar degradación, saturación o comportamientos anómalos y documentar evidencia.</w:t>
            </w:r>
          </w:p>
        </w:tc>
        <w:tc>
          <w:tcPr>
            <w:tcW w:w="2424" w:type="dxa"/>
            <w:vAlign w:val="center"/>
          </w:tcPr>
          <w:p w14:paraId="589351F1" w14:textId="77777777" w:rsidR="00C90254" w:rsidRDefault="00084EFF">
            <w:r>
              <w:rPr>
                <w:sz w:val="14"/>
              </w:rPr>
              <w:t>1. Tarea práctica contextualizada: Comparar tendencias y valores esperados, identificar degradación, saturación o comportamientos anómalos y documentar evidencia.</w:t>
            </w:r>
            <w:r>
              <w:rPr>
                <w:sz w:val="14"/>
              </w:rPr>
              <w:br/>
              <w:t>2. Rol</w:t>
            </w:r>
            <w:r>
              <w:rPr>
                <w:sz w:val="14"/>
              </w:rPr>
              <w:t xml:space="preserve"> específico de la IA — Tutor IA: utilizar IA CoWork para revisar, contrastar o proponer alternativas durante la ejecución, sin sustituir el trabajo del estudiante.</w:t>
            </w:r>
            <w:r>
              <w:rPr>
                <w:sz w:val="14"/>
              </w:rPr>
              <w:br/>
              <w:t>3. Validación humana y evidencia: comprobar el resultado mediante ejecución, pruebas o evide</w:t>
            </w:r>
            <w:r>
              <w:rPr>
                <w:sz w:val="14"/>
              </w:rPr>
              <w:t>ncia del proyecto y justificar las decisiones adoptadas.</w:t>
            </w:r>
          </w:p>
        </w:tc>
      </w:tr>
      <w:tr w:rsidR="00C90254" w14:paraId="09D8DFFA" w14:textId="77777777">
        <w:trPr>
          <w:jc w:val="center"/>
        </w:trPr>
        <w:tc>
          <w:tcPr>
            <w:tcW w:w="2424" w:type="dxa"/>
            <w:vAlign w:val="center"/>
          </w:tcPr>
          <w:p w14:paraId="7EAAFAA0" w14:textId="77777777" w:rsidR="00C90254" w:rsidRDefault="00084EFF">
            <w:r>
              <w:rPr>
                <w:sz w:val="14"/>
              </w:rPr>
              <w:t>3</w:t>
            </w:r>
          </w:p>
        </w:tc>
        <w:tc>
          <w:tcPr>
            <w:tcW w:w="2424" w:type="dxa"/>
            <w:vAlign w:val="center"/>
          </w:tcPr>
          <w:p w14:paraId="005DC729" w14:textId="77777777" w:rsidR="00C90254" w:rsidRDefault="00084EFF">
            <w:r>
              <w:rPr>
                <w:sz w:val="14"/>
              </w:rPr>
              <w:t>Aplica los principios de gestión y resolución de incidentes para desarrollar y validar progresivamente la solución de software.</w:t>
            </w:r>
          </w:p>
        </w:tc>
        <w:tc>
          <w:tcPr>
            <w:tcW w:w="2424" w:type="dxa"/>
            <w:vAlign w:val="center"/>
          </w:tcPr>
          <w:p w14:paraId="28AE2D43" w14:textId="77777777" w:rsidR="00C90254" w:rsidRDefault="00084EFF">
            <w:r>
              <w:rPr>
                <w:sz w:val="14"/>
              </w:rPr>
              <w:t xml:space="preserve">Ejecuta gestión y resolución de incidentes y demuestra el resultado </w:t>
            </w:r>
            <w:r>
              <w:rPr>
                <w:sz w:val="14"/>
              </w:rPr>
              <w:t>mediante evidencia verificable, manteniendo coherencia con los 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3D0B341D" w14:textId="77777777" w:rsidR="00C90254" w:rsidRDefault="00084EFF">
            <w:r>
              <w:rPr>
                <w:sz w:val="14"/>
              </w:rPr>
              <w:t>Detectar y clasificar incidentes, recopilar evidencias, formular hipótesis, identificar causas y aplicar acciones de mitigación, recupera</w:t>
            </w:r>
            <w:r>
              <w:rPr>
                <w:sz w:val="14"/>
              </w:rPr>
              <w:t>ción y prevención.</w:t>
            </w:r>
          </w:p>
        </w:tc>
        <w:tc>
          <w:tcPr>
            <w:tcW w:w="2424" w:type="dxa"/>
            <w:vAlign w:val="center"/>
          </w:tcPr>
          <w:p w14:paraId="71DB1D6A" w14:textId="77777777" w:rsidR="00C90254" w:rsidRDefault="00084EFF">
            <w:r>
              <w:rPr>
                <w:sz w:val="14"/>
              </w:rPr>
              <w:t>Detectar y clasificar incidentes, recopilar evidencias, formular hipótesis, identificar causas y aplicar acciones de mitigación, recuperación y prevención.</w:t>
            </w:r>
          </w:p>
        </w:tc>
        <w:tc>
          <w:tcPr>
            <w:tcW w:w="2424" w:type="dxa"/>
            <w:vAlign w:val="center"/>
          </w:tcPr>
          <w:p w14:paraId="7E046663" w14:textId="77777777" w:rsidR="00C90254" w:rsidRDefault="00084EFF">
            <w:r>
              <w:rPr>
                <w:sz w:val="14"/>
              </w:rPr>
              <w:t>1. Tarea práctica contextualizada: Detectar y clasificar incidentes, recopilar ev</w:t>
            </w:r>
            <w:r>
              <w:rPr>
                <w:sz w:val="14"/>
              </w:rPr>
              <w:t>idencias, formular hipótesis, identificar causas y aplicar acciones de mitigación, recuperación y prevención.</w:t>
            </w:r>
            <w:r>
              <w:rPr>
                <w:sz w:val="14"/>
              </w:rPr>
              <w:br/>
              <w:t xml:space="preserve">2. Rol específico de la IA — Tutor IA: utilizar IA CoWork para revisar, contrastar o proponer alternativas durante la ejecución, sin sustituir el </w:t>
            </w:r>
            <w:r>
              <w:rPr>
                <w:sz w:val="14"/>
              </w:rPr>
              <w:t>trabajo del estudiante.</w:t>
            </w:r>
            <w:r>
              <w:rPr>
                <w:sz w:val="14"/>
              </w:rPr>
              <w:br/>
              <w:t>3. Validación humana y evidencia: comprobar el resultado mediante ejecución, pruebas o evidencia del proyecto y justificar las decisiones adoptadas.</w:t>
            </w:r>
          </w:p>
        </w:tc>
      </w:tr>
      <w:tr w:rsidR="00C90254" w14:paraId="1F4B168C" w14:textId="77777777">
        <w:trPr>
          <w:jc w:val="center"/>
        </w:trPr>
        <w:tc>
          <w:tcPr>
            <w:tcW w:w="2424" w:type="dxa"/>
            <w:vAlign w:val="center"/>
          </w:tcPr>
          <w:p w14:paraId="60151E9C" w14:textId="77777777" w:rsidR="00C90254" w:rsidRDefault="00084EFF">
            <w:r>
              <w:rPr>
                <w:sz w:val="14"/>
              </w:rPr>
              <w:t>4</w:t>
            </w:r>
          </w:p>
        </w:tc>
        <w:tc>
          <w:tcPr>
            <w:tcW w:w="2424" w:type="dxa"/>
            <w:vAlign w:val="center"/>
          </w:tcPr>
          <w:p w14:paraId="254427A2" w14:textId="77777777" w:rsidR="00C90254" w:rsidRDefault="00084EFF">
            <w:r>
              <w:rPr>
                <w:sz w:val="14"/>
              </w:rPr>
              <w:t>Aplica los principios de mantenimiento y control de cambios para desarrollar y v</w:t>
            </w:r>
            <w:r>
              <w:rPr>
                <w:sz w:val="14"/>
              </w:rPr>
              <w:t>alidar progresivamente la solución de software.</w:t>
            </w:r>
          </w:p>
        </w:tc>
        <w:tc>
          <w:tcPr>
            <w:tcW w:w="2424" w:type="dxa"/>
            <w:vAlign w:val="center"/>
          </w:tcPr>
          <w:p w14:paraId="42B126FA" w14:textId="77777777" w:rsidR="00C90254" w:rsidRDefault="00084EFF">
            <w:r>
              <w:rPr>
                <w:sz w:val="14"/>
              </w:rPr>
              <w:t>Ejecuta mantenimiento y control de cambios y demuestra el resultado mediante evidencia verificable, manteniendo coherencia con los 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21311658" w14:textId="77777777" w:rsidR="00C90254" w:rsidRDefault="00084EFF">
            <w:r>
              <w:rPr>
                <w:sz w:val="14"/>
              </w:rPr>
              <w:t>Priorizar correccione</w:t>
            </w:r>
            <w:r>
              <w:rPr>
                <w:sz w:val="14"/>
              </w:rPr>
              <w:t>s y acciones preventivas o evolutivas, analizar impacto, implementar cambios controlados y verificar continuidad y trazabilidad.</w:t>
            </w:r>
          </w:p>
        </w:tc>
        <w:tc>
          <w:tcPr>
            <w:tcW w:w="2424" w:type="dxa"/>
            <w:vAlign w:val="center"/>
          </w:tcPr>
          <w:p w14:paraId="7332F96B" w14:textId="77777777" w:rsidR="00C90254" w:rsidRDefault="00084EFF">
            <w:r>
              <w:rPr>
                <w:sz w:val="14"/>
              </w:rPr>
              <w:t>Priorizar correcciones y acciones preventivas o evolutivas, analizar impacto, implementar cambios controlados y verificar conti</w:t>
            </w:r>
            <w:r>
              <w:rPr>
                <w:sz w:val="14"/>
              </w:rPr>
              <w:t>nuidad y trazabilidad.</w:t>
            </w:r>
          </w:p>
        </w:tc>
        <w:tc>
          <w:tcPr>
            <w:tcW w:w="2424" w:type="dxa"/>
            <w:vAlign w:val="center"/>
          </w:tcPr>
          <w:p w14:paraId="05977AB5" w14:textId="77777777" w:rsidR="00C90254" w:rsidRDefault="00084EFF">
            <w:r>
              <w:rPr>
                <w:sz w:val="14"/>
              </w:rPr>
              <w:t>1. Tarea práctica contextualizada: Priorizar correcciones y acciones preventivas o evolutivas, analizar impacto, implementar cambios controlados y verificar continuidad y trazabilidad.</w:t>
            </w:r>
            <w:r>
              <w:rPr>
                <w:sz w:val="14"/>
              </w:rPr>
              <w:br/>
              <w:t xml:space="preserve">2. Rol específico de la IA — Tutor </w:t>
            </w:r>
            <w:r>
              <w:rPr>
                <w:sz w:val="14"/>
              </w:rPr>
              <w:lastRenderedPageBreak/>
              <w:t xml:space="preserve">IA: utilizar </w:t>
            </w:r>
            <w:r>
              <w:rPr>
                <w:sz w:val="14"/>
              </w:rPr>
              <w:t>IA CoWork para revisar, contrastar o proponer alternativas durante la ejecución, sin sustituir el trabajo del estudiante.</w:t>
            </w:r>
            <w:r>
              <w:rPr>
                <w:sz w:val="14"/>
              </w:rPr>
              <w:br/>
              <w:t>3. Validación humana y evidencia: comprobar el resultado mediante ejecución, pruebas o evidencia del proyecto y justificar las decisio</w:t>
            </w:r>
            <w:r>
              <w:rPr>
                <w:sz w:val="14"/>
              </w:rPr>
              <w:t>nes adoptadas.</w:t>
            </w:r>
          </w:p>
        </w:tc>
      </w:tr>
      <w:tr w:rsidR="00C90254" w14:paraId="34170B52" w14:textId="77777777">
        <w:trPr>
          <w:jc w:val="center"/>
        </w:trPr>
        <w:tc>
          <w:tcPr>
            <w:tcW w:w="2424" w:type="dxa"/>
            <w:vAlign w:val="center"/>
          </w:tcPr>
          <w:p w14:paraId="1EACB375" w14:textId="77777777" w:rsidR="00C90254" w:rsidRDefault="00084EFF">
            <w:r>
              <w:rPr>
                <w:sz w:val="14"/>
              </w:rPr>
              <w:lastRenderedPageBreak/>
              <w:t>5</w:t>
            </w:r>
          </w:p>
        </w:tc>
        <w:tc>
          <w:tcPr>
            <w:tcW w:w="2424" w:type="dxa"/>
            <w:vAlign w:val="center"/>
          </w:tcPr>
          <w:p w14:paraId="626D44A0" w14:textId="77777777" w:rsidR="00C90254" w:rsidRDefault="00084EFF">
            <w:r>
              <w:rPr>
                <w:sz w:val="14"/>
              </w:rPr>
              <w:t>Aplica los principios de análisis de retroalimentación y oportunidades para desarrollar y validar progresivamente la solución de software.</w:t>
            </w:r>
          </w:p>
        </w:tc>
        <w:tc>
          <w:tcPr>
            <w:tcW w:w="2424" w:type="dxa"/>
            <w:vAlign w:val="center"/>
          </w:tcPr>
          <w:p w14:paraId="14EEA603" w14:textId="77777777" w:rsidR="00C90254" w:rsidRDefault="00084EFF">
            <w:r>
              <w:rPr>
                <w:sz w:val="14"/>
              </w:rPr>
              <w:t>Ejecuta análisis de retroalimentación y oportunidades y demuestra el resultado mediante evidencia v</w:t>
            </w:r>
            <w:r>
              <w:rPr>
                <w:sz w:val="14"/>
              </w:rPr>
              <w:t>erificable, manteniendo coherencia con los 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22638C8B" w14:textId="77777777" w:rsidR="00C90254" w:rsidRDefault="00084EFF">
            <w:r>
              <w:rPr>
                <w:sz w:val="14"/>
              </w:rPr>
              <w:t xml:space="preserve">Recopilar retroalimentación y resultados operativos, evaluar oportunidades y priorizar mejoras según valor, impacto, riesgo, urgencia y </w:t>
            </w:r>
            <w:r>
              <w:rPr>
                <w:sz w:val="14"/>
              </w:rPr>
              <w:t>viabilidad.</w:t>
            </w:r>
          </w:p>
        </w:tc>
        <w:tc>
          <w:tcPr>
            <w:tcW w:w="2424" w:type="dxa"/>
            <w:vAlign w:val="center"/>
          </w:tcPr>
          <w:p w14:paraId="601386F6" w14:textId="77777777" w:rsidR="00C90254" w:rsidRDefault="00084EFF">
            <w:r>
              <w:rPr>
                <w:sz w:val="14"/>
              </w:rPr>
              <w:t>Recopilar retroalimentación y resultados operativos, evaluar oportunidades y priorizar mejoras según valor, impacto, riesgo, urgencia y viabilidad.</w:t>
            </w:r>
          </w:p>
        </w:tc>
        <w:tc>
          <w:tcPr>
            <w:tcW w:w="2424" w:type="dxa"/>
            <w:vAlign w:val="center"/>
          </w:tcPr>
          <w:p w14:paraId="682D7CBB" w14:textId="77777777" w:rsidR="00C90254" w:rsidRDefault="00084EFF">
            <w:r>
              <w:rPr>
                <w:sz w:val="14"/>
              </w:rPr>
              <w:t xml:space="preserve">1. Tarea práctica contextualizada: Recopilar retroalimentación y resultados operativos, evaluar </w:t>
            </w:r>
            <w:r>
              <w:rPr>
                <w:sz w:val="14"/>
              </w:rPr>
              <w:t>oportunidades y priorizar mejoras según valor, impacto, riesgo, urgencia y viabilidad.</w:t>
            </w:r>
            <w:r>
              <w:rPr>
                <w:sz w:val="14"/>
              </w:rPr>
              <w:br/>
              <w:t>2. Rol específico de la IA — Tutor IA: utilizar IA CoWork para revisar, contrastar o proponer alternativas durante la ejecución, sin sustituir el trabajo del estudiante.</w:t>
            </w:r>
            <w:r>
              <w:rPr>
                <w:sz w:val="14"/>
              </w:rPr>
              <w:br/>
              <w:t>3. Validación humana y evidencia: comprobar el resultado mediante ejecución, pruebas o evidencia del proyecto y justificar las decisiones adoptadas.</w:t>
            </w:r>
          </w:p>
        </w:tc>
      </w:tr>
      <w:tr w:rsidR="00C90254" w14:paraId="499CAE03" w14:textId="77777777">
        <w:trPr>
          <w:jc w:val="center"/>
        </w:trPr>
        <w:tc>
          <w:tcPr>
            <w:tcW w:w="2424" w:type="dxa"/>
            <w:vAlign w:val="center"/>
          </w:tcPr>
          <w:p w14:paraId="731A0627" w14:textId="77777777" w:rsidR="00C90254" w:rsidRDefault="00084EFF">
            <w:r>
              <w:rPr>
                <w:sz w:val="14"/>
              </w:rPr>
              <w:t>6</w:t>
            </w:r>
          </w:p>
        </w:tc>
        <w:tc>
          <w:tcPr>
            <w:tcW w:w="2424" w:type="dxa"/>
            <w:vAlign w:val="center"/>
          </w:tcPr>
          <w:p w14:paraId="486AFD4E" w14:textId="77777777" w:rsidR="00C90254" w:rsidRDefault="00084EFF">
            <w:r>
              <w:rPr>
                <w:sz w:val="14"/>
              </w:rPr>
              <w:t>Aplica los principios de diseño y validación de nueva iteración para desarrollar y validar progresivame</w:t>
            </w:r>
            <w:r>
              <w:rPr>
                <w:sz w:val="14"/>
              </w:rPr>
              <w:t>nte la solución de software.</w:t>
            </w:r>
          </w:p>
        </w:tc>
        <w:tc>
          <w:tcPr>
            <w:tcW w:w="2424" w:type="dxa"/>
            <w:vAlign w:val="center"/>
          </w:tcPr>
          <w:p w14:paraId="4B846BFB" w14:textId="77777777" w:rsidR="00C90254" w:rsidRDefault="00084EFF">
            <w:r>
              <w:rPr>
                <w:sz w:val="14"/>
              </w:rPr>
              <w:t>Ejecuta diseño y validación de nueva iteración y demuestra el resultado mediante evidencia verificable, manteniendo coherencia con los 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322F6370" w14:textId="77777777" w:rsidR="00C90254" w:rsidRDefault="00084EFF">
            <w:r>
              <w:rPr>
                <w:sz w:val="14"/>
              </w:rPr>
              <w:t xml:space="preserve">Convertir evidencia e incidentes en </w:t>
            </w:r>
            <w:r>
              <w:rPr>
                <w:sz w:val="14"/>
              </w:rPr>
              <w:t>requerimientos y criterios de aceptación, analizar impacto, planificar mejoras y validar resultados mediante comparación antes/después.</w:t>
            </w:r>
          </w:p>
        </w:tc>
        <w:tc>
          <w:tcPr>
            <w:tcW w:w="2424" w:type="dxa"/>
            <w:vAlign w:val="center"/>
          </w:tcPr>
          <w:p w14:paraId="5F067EB3" w14:textId="77777777" w:rsidR="00C90254" w:rsidRDefault="00084EFF">
            <w:r>
              <w:rPr>
                <w:sz w:val="14"/>
              </w:rPr>
              <w:t>Convertir evidencia e incidentes en requerimientos y criterios de aceptación, analizar impacto, planificar mejoras y val</w:t>
            </w:r>
            <w:r>
              <w:rPr>
                <w:sz w:val="14"/>
              </w:rPr>
              <w:t>idar resultados mediante comparación antes/después.</w:t>
            </w:r>
          </w:p>
        </w:tc>
        <w:tc>
          <w:tcPr>
            <w:tcW w:w="2424" w:type="dxa"/>
            <w:vAlign w:val="center"/>
          </w:tcPr>
          <w:p w14:paraId="17379004" w14:textId="77777777" w:rsidR="00C90254" w:rsidRDefault="00084EFF">
            <w:r>
              <w:rPr>
                <w:sz w:val="14"/>
              </w:rPr>
              <w:t>1. Tarea práctica contextualizada: Convertir evidencia e incidentes en requerimientos y criterios de aceptación, analizar impacto, planificar mejoras y validar resultados mediante comparación antes/despué</w:t>
            </w:r>
            <w:r>
              <w:rPr>
                <w:sz w:val="14"/>
              </w:rPr>
              <w:t>s.</w:t>
            </w:r>
            <w:r>
              <w:rPr>
                <w:sz w:val="14"/>
              </w:rPr>
              <w:br/>
              <w:t>2. Rol específico de la IA — Tutor IA: utilizar IA CoWork para revisar, contrastar o proponer alternativas durante la ejecución, sin sustituir el trabajo del estudiante.</w:t>
            </w:r>
            <w:r>
              <w:rPr>
                <w:sz w:val="14"/>
              </w:rPr>
              <w:br/>
              <w:t>3. Validación humana y evidencia: comprobar el resultado mediante ejecución, prueba</w:t>
            </w:r>
            <w:r>
              <w:rPr>
                <w:sz w:val="14"/>
              </w:rPr>
              <w:t>s o evidencia del proyecto y justificar las decisiones adoptadas.</w:t>
            </w:r>
          </w:p>
        </w:tc>
      </w:tr>
      <w:tr w:rsidR="00C90254" w14:paraId="272C8166" w14:textId="77777777">
        <w:trPr>
          <w:jc w:val="center"/>
        </w:trPr>
        <w:tc>
          <w:tcPr>
            <w:tcW w:w="2424" w:type="dxa"/>
            <w:vAlign w:val="center"/>
          </w:tcPr>
          <w:p w14:paraId="1ACC8AA6" w14:textId="77777777" w:rsidR="00C90254" w:rsidRDefault="00084EFF">
            <w:r>
              <w:rPr>
                <w:sz w:val="14"/>
              </w:rPr>
              <w:t>7</w:t>
            </w:r>
          </w:p>
        </w:tc>
        <w:tc>
          <w:tcPr>
            <w:tcW w:w="2424" w:type="dxa"/>
            <w:vAlign w:val="center"/>
          </w:tcPr>
          <w:p w14:paraId="33EFC8D0" w14:textId="77777777" w:rsidR="00C90254" w:rsidRDefault="00084EFF">
            <w:r>
              <w:rPr>
                <w:sz w:val="14"/>
              </w:rPr>
              <w:t>Aplica los principios de consolidación de nueva versión para desarrollar y validar progresivamente la solución de software.</w:t>
            </w:r>
          </w:p>
        </w:tc>
        <w:tc>
          <w:tcPr>
            <w:tcW w:w="2424" w:type="dxa"/>
            <w:vAlign w:val="center"/>
          </w:tcPr>
          <w:p w14:paraId="10F7AA7C" w14:textId="77777777" w:rsidR="00C90254" w:rsidRDefault="00084EFF">
            <w:r>
              <w:rPr>
                <w:sz w:val="14"/>
              </w:rPr>
              <w:t>Ejecuta consolidación de nueva versión y demuestra el resultado</w:t>
            </w:r>
            <w:r>
              <w:rPr>
                <w:sz w:val="14"/>
              </w:rPr>
              <w:t xml:space="preserve"> mediante evidencia verificable, manteniendo coherencia con los requerimientos, el diseño y los criterios establecidos.</w:t>
            </w:r>
          </w:p>
        </w:tc>
        <w:tc>
          <w:tcPr>
            <w:tcW w:w="2424" w:type="dxa"/>
            <w:vAlign w:val="center"/>
          </w:tcPr>
          <w:p w14:paraId="0853FF23" w14:textId="77777777" w:rsidR="00C90254" w:rsidRDefault="00084EFF">
            <w:r>
              <w:rPr>
                <w:sz w:val="14"/>
              </w:rPr>
              <w:t>Integrar y documentar mejoras, validar criterios, consolidar la nueva versión y utilizar la evidencia resultante para reiniciar el ciclo</w:t>
            </w:r>
            <w:r>
              <w:rPr>
                <w:sz w:val="14"/>
              </w:rPr>
              <w:t xml:space="preserve"> de desarrollo.</w:t>
            </w:r>
          </w:p>
        </w:tc>
        <w:tc>
          <w:tcPr>
            <w:tcW w:w="2424" w:type="dxa"/>
            <w:vAlign w:val="center"/>
          </w:tcPr>
          <w:p w14:paraId="196F9C03" w14:textId="77777777" w:rsidR="00C90254" w:rsidRDefault="00084EFF">
            <w:r>
              <w:rPr>
                <w:sz w:val="14"/>
              </w:rPr>
              <w:t>Integrar y documentar mejoras, validar criterios, consolidar la nueva versión y utilizar la evidencia resultante para reiniciar el ciclo de desarrollo.</w:t>
            </w:r>
          </w:p>
        </w:tc>
        <w:tc>
          <w:tcPr>
            <w:tcW w:w="2424" w:type="dxa"/>
            <w:vAlign w:val="center"/>
          </w:tcPr>
          <w:p w14:paraId="69C0DEB4" w14:textId="77777777" w:rsidR="00C90254" w:rsidRDefault="00084EFF">
            <w:r>
              <w:rPr>
                <w:sz w:val="14"/>
              </w:rPr>
              <w:t>1. Tarea práctica contextualizada: Integrar y documentar mejoras, validar criterios, con</w:t>
            </w:r>
            <w:r>
              <w:rPr>
                <w:sz w:val="14"/>
              </w:rPr>
              <w:t>solidar la nueva versión y utilizar la evidencia resultante para reiniciar el ciclo de desarrollo.</w:t>
            </w:r>
            <w:r>
              <w:rPr>
                <w:sz w:val="14"/>
              </w:rPr>
              <w:br/>
              <w:t>2. Rol específico de la IA — Tutor IA: utilizar IA CoWork para revisar, contrastar o proponer alternativas durante la ejecución, sin sustituir el trabajo del</w:t>
            </w:r>
            <w:r>
              <w:rPr>
                <w:sz w:val="14"/>
              </w:rPr>
              <w:t xml:space="preserve"> estudiante.</w:t>
            </w:r>
            <w:r>
              <w:rPr>
                <w:sz w:val="14"/>
              </w:rPr>
              <w:br/>
              <w:t>3. Validación humana y evidencia: comprobar el resultado mediante ejecución, pruebas o evidencia del proyecto y justificar las decisiones adoptadas.</w:t>
            </w:r>
          </w:p>
        </w:tc>
      </w:tr>
    </w:tbl>
    <w:p w14:paraId="716CF002" w14:textId="77777777" w:rsidR="00084EFF" w:rsidRDefault="00084EFF"/>
    <w:sectPr w:rsidR="00084EFF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EFF"/>
    <w:rsid w:val="0015074B"/>
    <w:rsid w:val="0029639D"/>
    <w:rsid w:val="00326F90"/>
    <w:rsid w:val="00AA1D8D"/>
    <w:rsid w:val="00B47730"/>
    <w:rsid w:val="00C90254"/>
    <w:rsid w:val="00CB0664"/>
    <w:rsid w:val="00F00A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E0D800"/>
  <w14:defaultImageDpi w14:val="300"/>
  <w15:docId w15:val="{698CB405-184D-4ED5-A0F1-1E87A82CE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4213</Words>
  <Characters>23173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diegobarrascout</cp:lastModifiedBy>
  <cp:revision>2</cp:revision>
  <dcterms:created xsi:type="dcterms:W3CDTF">2026-10-01T21:11:00Z</dcterms:created>
  <dcterms:modified xsi:type="dcterms:W3CDTF">2026-10-01T21:11:00Z</dcterms:modified>
  <cp:category/>
</cp:coreProperties>
</file>