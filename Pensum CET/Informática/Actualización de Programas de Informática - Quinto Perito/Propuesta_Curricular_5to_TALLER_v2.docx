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BC42D" w14:textId="77777777" w:rsidR="00C007A3" w:rsidRDefault="00D34F5B">
      <w:pPr>
        <w:jc w:val="center"/>
      </w:pPr>
      <w:r>
        <w:rPr>
          <w:b/>
          <w:sz w:val="30"/>
        </w:rPr>
        <w:t>PROGRAMA 5.º PERITO EN COMPUTACIÓN – TALLER</w:t>
      </w:r>
    </w:p>
    <w:p w14:paraId="5041EB95" w14:textId="77777777" w:rsidR="00C007A3" w:rsidRDefault="00D34F5B">
      <w:r>
        <w:rPr>
          <w:b/>
          <w:sz w:val="24"/>
        </w:rPr>
        <w:t>Perfil de egreso</w:t>
      </w:r>
    </w:p>
    <w:p w14:paraId="0BF78913" w14:textId="77777777" w:rsidR="00C007A3" w:rsidRDefault="00D34F5B">
      <w:pPr>
        <w:jc w:val="both"/>
      </w:pPr>
      <w:r>
        <w:t xml:space="preserve">Al finalizar Quinto Grado de Perito en Computación, el estudiante será capaz de analizar necesidades y problemáticas reales, investigar su contexto y transformar la evidencia obtenida en </w:t>
      </w:r>
      <w:r>
        <w:t>requerimientos claros, verificables y trazables para diseñar soluciones de software viables y coherentes. Aplicará de manera integral el ciclo de vida del desarrollo de software, participando en procesos de análisis, especificación, diseño, construcción in</w:t>
      </w:r>
      <w:r>
        <w:t>cremental, integración, pruebas, validación, despliegue, operación, mantenimiento y mejora continua, con criterios de calidad y toma de decisiones fundamentadas. Será capaz de evaluar alternativas, estructurar componentes y datos, planificar incrementos, g</w:t>
      </w:r>
      <w:r>
        <w:t>estionar riesgos, defectos y cambios, comprobar el cumplimiento de requerimientos mediante evidencias y valorar el comportamiento de una solución en operación para diagnosticar incidentes y proponer nuevas iteraciones. Asimismo, documentará y defenderá téc</w:t>
      </w:r>
      <w:r>
        <w:t>nicamente sus decisiones, trabajará de forma organizada y colaborativa y utilizará la inteligencia artificial bajo el enfoque CoWork como apoyo para explorar, comparar, revisar y proponer alternativas, evaluando críticamente sus resultados y manteniendo la</w:t>
      </w:r>
      <w:r>
        <w:t xml:space="preserve"> validación, la responsabilidad y la decisión final bajo criterio humano.</w:t>
      </w:r>
    </w:p>
    <w:p w14:paraId="32525E7E" w14:textId="77777777" w:rsidR="00C007A3" w:rsidRDefault="00D34F5B">
      <w:r>
        <w:rPr>
          <w:b/>
          <w:sz w:val="24"/>
        </w:rPr>
        <w:t>Competencia general</w:t>
      </w:r>
    </w:p>
    <w:p w14:paraId="1CFFD148" w14:textId="77777777" w:rsidR="00C007A3" w:rsidRDefault="00D34F5B">
      <w:pPr>
        <w:jc w:val="both"/>
      </w:pPr>
      <w:r>
        <w:t>Evalúa necesidades y problemáticas reales, especifica requerimientos, diseña, construye, integra, valida, despliega, opera y mejora una solución de software media</w:t>
      </w:r>
      <w:r>
        <w:t>nte un proceso incremental basado en el ciclo de vida del desarrollo de software, aplicando criterios de calidad, trazabilidad y toma de decisiones fundamentadas, e integrando inteligencia artificial como herramienta de CoWork sin sustituir la validación m</w:t>
      </w:r>
      <w:r>
        <w:t>ediante evidencia.</w:t>
      </w:r>
    </w:p>
    <w:p w14:paraId="1D0C71E7" w14:textId="77777777" w:rsidR="00C007A3" w:rsidRDefault="00D34F5B">
      <w:r>
        <w:br w:type="page"/>
      </w:r>
    </w:p>
    <w:p w14:paraId="017A6DFC" w14:textId="77777777" w:rsidR="00C007A3" w:rsidRDefault="00D34F5B">
      <w:pPr>
        <w:jc w:val="center"/>
      </w:pPr>
      <w:r>
        <w:rPr>
          <w:b/>
          <w:sz w:val="26"/>
        </w:rPr>
        <w:lastRenderedPageBreak/>
        <w:t>QUINTO GRADO – TALLER DE INFORMÁTICA – BIMESTRE 1</w:t>
      </w:r>
    </w:p>
    <w:p w14:paraId="50D9FF76" w14:textId="77777777" w:rsidR="00C007A3" w:rsidRDefault="00D34F5B">
      <w:pPr>
        <w:jc w:val="center"/>
      </w:pPr>
      <w:r>
        <w:rPr>
          <w:b/>
        </w:rPr>
        <w:t>Eje formativo: FUNDAMENTOS DE LA INGENIERÍA DE SOFTWARE Y CALIDAD | IA: IA CoWork | Validación humana y evidencia obligatorias</w:t>
      </w:r>
    </w:p>
    <w:p w14:paraId="562A446F" w14:textId="77777777" w:rsidR="00C007A3" w:rsidRDefault="00D34F5B">
      <w:pPr>
        <w:jc w:val="both"/>
      </w:pPr>
      <w:r>
        <w:rPr>
          <w:b/>
        </w:rPr>
        <w:t xml:space="preserve">Competencia bimestral: </w:t>
      </w:r>
      <w:r>
        <w:t xml:space="preserve">Evalúa necesidades y problemáticas </w:t>
      </w:r>
      <w:r>
        <w:t>reales del entorno mediante investigación y diagnóstico para fundamentar una propuesta de solución, especificar requerimientos y validarlos mediante trazabilidad y prototipado.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26"/>
        <w:gridCol w:w="2111"/>
        <w:gridCol w:w="2111"/>
        <w:gridCol w:w="2719"/>
        <w:gridCol w:w="2793"/>
        <w:gridCol w:w="2774"/>
      </w:tblGrid>
      <w:tr w:rsidR="00C007A3" w14:paraId="1B4AAEB7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2E903137" w14:textId="77777777" w:rsidR="00C007A3" w:rsidRDefault="00D34F5B">
            <w:r>
              <w:rPr>
                <w:b/>
                <w:sz w:val="15"/>
              </w:rPr>
              <w:t>Semana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CBCCB1E" w14:textId="77777777" w:rsidR="00C007A3" w:rsidRDefault="00D34F5B"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21C92A52" w14:textId="77777777" w:rsidR="00C007A3" w:rsidRDefault="00D34F5B">
            <w:r>
              <w:rPr>
                <w:b/>
                <w:sz w:val="15"/>
              </w:rPr>
              <w:t>Indicador de logro (criterio de desempeño)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3D695F56" w14:textId="77777777" w:rsidR="00C007A3" w:rsidRDefault="00D34F5B">
            <w:r>
              <w:rPr>
                <w:b/>
                <w:sz w:val="15"/>
              </w:rPr>
              <w:t>Conte</w:t>
            </w:r>
            <w:r>
              <w:rPr>
                <w:b/>
                <w:sz w:val="15"/>
              </w:rPr>
              <w:t>nidos declarativos (conocimientos aplicados)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0E7B2E07" w14:textId="77777777" w:rsidR="00C007A3" w:rsidRDefault="00D34F5B">
            <w:r>
              <w:rPr>
                <w:b/>
                <w:sz w:val="15"/>
              </w:rPr>
              <w:t>Contenidos procedimentales (prácticas de Taller)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26A17678" w14:textId="77777777" w:rsidR="00C007A3" w:rsidRDefault="00D34F5B">
            <w:r>
              <w:rPr>
                <w:b/>
                <w:sz w:val="15"/>
              </w:rPr>
              <w:t>Actividad de aprendizaje</w:t>
            </w:r>
          </w:p>
        </w:tc>
      </w:tr>
      <w:tr w:rsidR="00C007A3" w14:paraId="2A14985C" w14:textId="77777777">
        <w:trPr>
          <w:jc w:val="center"/>
        </w:trPr>
        <w:tc>
          <w:tcPr>
            <w:tcW w:w="2424" w:type="dxa"/>
            <w:vAlign w:val="center"/>
          </w:tcPr>
          <w:p w14:paraId="1B1D6325" w14:textId="77777777" w:rsidR="00C007A3" w:rsidRDefault="00D34F5B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517152EA" w14:textId="77777777" w:rsidR="00C007A3" w:rsidRDefault="00D34F5B">
            <w:r>
              <w:rPr>
                <w:sz w:val="14"/>
              </w:rPr>
              <w:t>Aplica los principios de diagnóstico inicial del problema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0386B7FF" w14:textId="77777777" w:rsidR="00C007A3" w:rsidRDefault="00D34F5B">
            <w:r>
              <w:rPr>
                <w:sz w:val="14"/>
              </w:rPr>
              <w:t xml:space="preserve">Ejecuta </w:t>
            </w:r>
            <w:r>
              <w:rPr>
                <w:sz w:val="14"/>
              </w:rPr>
              <w:t>diagnóstico inicial del problema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624D7512" w14:textId="77777777" w:rsidR="00C007A3" w:rsidRDefault="00D34F5B">
            <w:r>
              <w:rPr>
                <w:sz w:val="14"/>
              </w:rPr>
              <w:t>Delimitar un problema real registrando contexto, usuarios afectados, objetivo, restricciones y evidencias</w:t>
            </w:r>
            <w:r>
              <w:rPr>
                <w:sz w:val="14"/>
              </w:rPr>
              <w:t>.</w:t>
            </w:r>
          </w:p>
        </w:tc>
        <w:tc>
          <w:tcPr>
            <w:tcW w:w="2424" w:type="dxa"/>
            <w:vAlign w:val="center"/>
          </w:tcPr>
          <w:p w14:paraId="50911FA9" w14:textId="77777777" w:rsidR="00C007A3" w:rsidRDefault="00D34F5B">
            <w:r>
              <w:rPr>
                <w:sz w:val="14"/>
              </w:rPr>
              <w:t>Delimitar un problema real registrando contexto, usuarios afectados, objetivo, restricciones y evidencias.</w:t>
            </w:r>
          </w:p>
        </w:tc>
        <w:tc>
          <w:tcPr>
            <w:tcW w:w="2424" w:type="dxa"/>
            <w:vAlign w:val="center"/>
          </w:tcPr>
          <w:p w14:paraId="6A78745A" w14:textId="77777777" w:rsidR="00C007A3" w:rsidRDefault="00D34F5B">
            <w:r>
              <w:rPr>
                <w:sz w:val="14"/>
              </w:rPr>
              <w:t>1. Tarea práctica contextualizada: Delimitar un problema real registrando contexto, usuarios afectados, objetivo, restricciones y evidencias.</w:t>
            </w:r>
            <w:r>
              <w:rPr>
                <w:sz w:val="14"/>
              </w:rPr>
              <w:br/>
              <w:t>2. Ro</w:t>
            </w:r>
            <w:r>
              <w:rPr>
                <w:sz w:val="14"/>
              </w:rPr>
              <w:t>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</w:t>
            </w:r>
            <w:r>
              <w:rPr>
                <w:sz w:val="14"/>
              </w:rPr>
              <w:t>ficar los cambios realizados.</w:t>
            </w:r>
          </w:p>
        </w:tc>
      </w:tr>
      <w:tr w:rsidR="00C007A3" w14:paraId="0DF1105B" w14:textId="77777777">
        <w:trPr>
          <w:jc w:val="center"/>
        </w:trPr>
        <w:tc>
          <w:tcPr>
            <w:tcW w:w="2424" w:type="dxa"/>
            <w:vAlign w:val="center"/>
          </w:tcPr>
          <w:p w14:paraId="7325B7F8" w14:textId="77777777" w:rsidR="00C007A3" w:rsidRDefault="00D34F5B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090F87EE" w14:textId="77777777" w:rsidR="00C007A3" w:rsidRDefault="00D34F5B">
            <w:r>
              <w:rPr>
                <w:sz w:val="14"/>
              </w:rPr>
              <w:t>Aplica los principios de levantamiento de información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33DE590E" w14:textId="77777777" w:rsidR="00C007A3" w:rsidRDefault="00D34F5B">
            <w:r>
              <w:rPr>
                <w:sz w:val="14"/>
              </w:rPr>
              <w:t>Ejecuta levantamiento de información y demuestra el resultado mediante evidencia verificable, relacionándolo c</w:t>
            </w:r>
            <w:r>
              <w:rPr>
                <w:sz w:val="14"/>
              </w:rPr>
              <w:t>on los requerimientos y criterios definidos.</w:t>
            </w:r>
          </w:p>
        </w:tc>
        <w:tc>
          <w:tcPr>
            <w:tcW w:w="2424" w:type="dxa"/>
            <w:vAlign w:val="center"/>
          </w:tcPr>
          <w:p w14:paraId="740B2C46" w14:textId="77777777" w:rsidR="00C007A3" w:rsidRDefault="00D34F5B">
            <w:r>
              <w:rPr>
                <w:sz w:val="14"/>
              </w:rPr>
              <w:t>Construir y aplicar instrumentos de investigación; organizar hallazgos diferenciando evidencia, interpretación y supuesto.</w:t>
            </w:r>
          </w:p>
        </w:tc>
        <w:tc>
          <w:tcPr>
            <w:tcW w:w="2424" w:type="dxa"/>
            <w:vAlign w:val="center"/>
          </w:tcPr>
          <w:p w14:paraId="6BAE707D" w14:textId="77777777" w:rsidR="00C007A3" w:rsidRDefault="00D34F5B">
            <w:r>
              <w:rPr>
                <w:sz w:val="14"/>
              </w:rPr>
              <w:t>Construir y aplicar instrumentos de investigación; organizar hallazgos diferenciando evi</w:t>
            </w:r>
            <w:r>
              <w:rPr>
                <w:sz w:val="14"/>
              </w:rPr>
              <w:t>dencia, interpretación y supuesto.</w:t>
            </w:r>
          </w:p>
        </w:tc>
        <w:tc>
          <w:tcPr>
            <w:tcW w:w="2424" w:type="dxa"/>
            <w:vAlign w:val="center"/>
          </w:tcPr>
          <w:p w14:paraId="1E1E5D61" w14:textId="77777777" w:rsidR="00C007A3" w:rsidRDefault="00D34F5B">
            <w:r>
              <w:rPr>
                <w:sz w:val="14"/>
              </w:rPr>
              <w:t>1. Tarea práctica contextualizada: Construir y aplicar instrumentos de investigación; organizar hallazgos diferenciando evidencia, interpretación y supuesto.</w:t>
            </w:r>
            <w:r>
              <w:rPr>
                <w:sz w:val="14"/>
              </w:rPr>
              <w:br/>
              <w:t xml:space="preserve">2. Rol específico de la IA — Tutor IA: utilizar IA CoWork para </w:t>
            </w:r>
            <w:r>
              <w:rPr>
                <w:sz w:val="14"/>
              </w:rPr>
              <w:t>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334BE0DE" w14:textId="77777777">
        <w:trPr>
          <w:jc w:val="center"/>
        </w:trPr>
        <w:tc>
          <w:tcPr>
            <w:tcW w:w="2424" w:type="dxa"/>
            <w:vAlign w:val="center"/>
          </w:tcPr>
          <w:p w14:paraId="740D3CC9" w14:textId="77777777" w:rsidR="00C007A3" w:rsidRDefault="00D34F5B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3AE1E108" w14:textId="77777777" w:rsidR="00C007A3" w:rsidRDefault="00D34F5B">
            <w:r>
              <w:rPr>
                <w:sz w:val="14"/>
              </w:rPr>
              <w:t xml:space="preserve">Aplica los principios de </w:t>
            </w:r>
            <w:r>
              <w:rPr>
                <w:sz w:val="14"/>
              </w:rPr>
              <w:t>construcción de requerimientos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0682CD0C" w14:textId="77777777" w:rsidR="00C007A3" w:rsidRDefault="00D34F5B">
            <w:r>
              <w:rPr>
                <w:sz w:val="14"/>
              </w:rPr>
              <w:t>Ejecuta construcción de requerimientos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6300F05E" w14:textId="77777777" w:rsidR="00C007A3" w:rsidRDefault="00D34F5B">
            <w:r>
              <w:rPr>
                <w:sz w:val="14"/>
              </w:rPr>
              <w:t>Transform</w:t>
            </w:r>
            <w:r>
              <w:rPr>
                <w:sz w:val="14"/>
              </w:rPr>
              <w:t>ar hallazgos en requerimientos verificables; clasificarlos, detectar duplicidades, contradicciones, omisiones y dependencias.</w:t>
            </w:r>
          </w:p>
        </w:tc>
        <w:tc>
          <w:tcPr>
            <w:tcW w:w="2424" w:type="dxa"/>
            <w:vAlign w:val="center"/>
          </w:tcPr>
          <w:p w14:paraId="36122A07" w14:textId="77777777" w:rsidR="00C007A3" w:rsidRDefault="00D34F5B">
            <w:r>
              <w:rPr>
                <w:sz w:val="14"/>
              </w:rPr>
              <w:t>Transformar hallazgos en requerimientos verificables; clasificarlos, detectar duplicidades, contradicciones, omisiones y dependenc</w:t>
            </w:r>
            <w:r>
              <w:rPr>
                <w:sz w:val="14"/>
              </w:rPr>
              <w:t>ias.</w:t>
            </w:r>
          </w:p>
        </w:tc>
        <w:tc>
          <w:tcPr>
            <w:tcW w:w="2424" w:type="dxa"/>
            <w:vAlign w:val="center"/>
          </w:tcPr>
          <w:p w14:paraId="71E32D40" w14:textId="77777777" w:rsidR="00C007A3" w:rsidRDefault="00D34F5B">
            <w:r>
              <w:rPr>
                <w:sz w:val="14"/>
              </w:rPr>
              <w:t>1. Tarea práctica contextualizada: Transformar hallazgos en requerimientos verificables; clasificarlos, detectar duplicidades, contradicciones, omisiones y dependencias.</w:t>
            </w:r>
            <w:r>
              <w:rPr>
                <w:sz w:val="14"/>
              </w:rPr>
              <w:br/>
              <w:t xml:space="preserve">2. Rol específico de la IA — Tutor IA: utilizar IA CoWork para revisar, comparar </w:t>
            </w:r>
            <w:r>
              <w:rPr>
                <w:sz w:val="14"/>
              </w:rPr>
              <w:t>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4352E218" w14:textId="77777777">
        <w:trPr>
          <w:jc w:val="center"/>
        </w:trPr>
        <w:tc>
          <w:tcPr>
            <w:tcW w:w="2424" w:type="dxa"/>
            <w:vAlign w:val="center"/>
          </w:tcPr>
          <w:p w14:paraId="00FE7ECB" w14:textId="77777777" w:rsidR="00C007A3" w:rsidRDefault="00D34F5B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3E52D291" w14:textId="77777777" w:rsidR="00C007A3" w:rsidRDefault="00D34F5B">
            <w:r>
              <w:rPr>
                <w:sz w:val="14"/>
              </w:rPr>
              <w:t>Aplica los principios de elaboración del sr</w:t>
            </w:r>
            <w:r>
              <w:rPr>
                <w:sz w:val="14"/>
              </w:rPr>
              <w:t>s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0A64CD96" w14:textId="77777777" w:rsidR="00C007A3" w:rsidRDefault="00D34F5B">
            <w:r>
              <w:rPr>
                <w:sz w:val="14"/>
              </w:rPr>
              <w:t>Ejecuta elaboración del srs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582FA851" w14:textId="77777777" w:rsidR="00C007A3" w:rsidRDefault="00D34F5B">
            <w:r>
              <w:rPr>
                <w:sz w:val="14"/>
              </w:rPr>
              <w:t xml:space="preserve">Organizar y redactar la especificación; formular </w:t>
            </w:r>
            <w:r>
              <w:rPr>
                <w:sz w:val="14"/>
              </w:rPr>
              <w:t>criterios de aceptación y revisar ambigüedades y consistencia.</w:t>
            </w:r>
          </w:p>
        </w:tc>
        <w:tc>
          <w:tcPr>
            <w:tcW w:w="2424" w:type="dxa"/>
            <w:vAlign w:val="center"/>
          </w:tcPr>
          <w:p w14:paraId="37590770" w14:textId="77777777" w:rsidR="00C007A3" w:rsidRDefault="00D34F5B">
            <w:r>
              <w:rPr>
                <w:sz w:val="14"/>
              </w:rPr>
              <w:t>Organizar y redactar la especificación; formular criterios de aceptación y revisar ambigüedades y consistencia.</w:t>
            </w:r>
          </w:p>
        </w:tc>
        <w:tc>
          <w:tcPr>
            <w:tcW w:w="2424" w:type="dxa"/>
            <w:vAlign w:val="center"/>
          </w:tcPr>
          <w:p w14:paraId="6D7F2F9F" w14:textId="77777777" w:rsidR="00C007A3" w:rsidRDefault="00D34F5B">
            <w:r>
              <w:rPr>
                <w:sz w:val="14"/>
              </w:rPr>
              <w:t xml:space="preserve">1. Tarea práctica contextualizada: Organizar y redactar la </w:t>
            </w:r>
            <w:r>
              <w:rPr>
                <w:sz w:val="14"/>
              </w:rPr>
              <w:t>especificación; formular criterios de aceptación y revisar ambigüedades y consistencia.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</w:t>
            </w:r>
            <w:r>
              <w:rPr>
                <w:sz w:val="14"/>
              </w:rPr>
              <w:t xml:space="preserve"> y evidencia: comprobar el resultado con evidencia del proyecto, registrar decisiones y justificar los cambios realizados.</w:t>
            </w:r>
          </w:p>
        </w:tc>
      </w:tr>
      <w:tr w:rsidR="00C007A3" w14:paraId="66B1F11F" w14:textId="77777777">
        <w:trPr>
          <w:jc w:val="center"/>
        </w:trPr>
        <w:tc>
          <w:tcPr>
            <w:tcW w:w="2424" w:type="dxa"/>
            <w:vAlign w:val="center"/>
          </w:tcPr>
          <w:p w14:paraId="5DB88BF5" w14:textId="77777777" w:rsidR="00C007A3" w:rsidRDefault="00D34F5B">
            <w:r>
              <w:rPr>
                <w:sz w:val="14"/>
              </w:rPr>
              <w:t>5</w:t>
            </w:r>
          </w:p>
        </w:tc>
        <w:tc>
          <w:tcPr>
            <w:tcW w:w="2424" w:type="dxa"/>
            <w:vAlign w:val="center"/>
          </w:tcPr>
          <w:p w14:paraId="0BDE1CA9" w14:textId="77777777" w:rsidR="00C007A3" w:rsidRDefault="00D34F5B">
            <w:r>
              <w:rPr>
                <w:sz w:val="14"/>
              </w:rPr>
              <w:t>Aplica los principios de construcción de trazabilidad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62FE2D06" w14:textId="77777777" w:rsidR="00C007A3" w:rsidRDefault="00D34F5B">
            <w:r>
              <w:rPr>
                <w:sz w:val="14"/>
              </w:rPr>
              <w:t xml:space="preserve">Ejecuta </w:t>
            </w:r>
            <w:r>
              <w:rPr>
                <w:sz w:val="14"/>
              </w:rPr>
              <w:t xml:space="preserve">construcción de trazabilidad y demuestra el resultado mediante evidencia verificable, relacionándolo con los requerimientos y criterios </w:t>
            </w:r>
            <w:r>
              <w:rPr>
                <w:sz w:val="14"/>
              </w:rPr>
              <w:lastRenderedPageBreak/>
              <w:t>definidos.</w:t>
            </w:r>
          </w:p>
        </w:tc>
        <w:tc>
          <w:tcPr>
            <w:tcW w:w="2424" w:type="dxa"/>
            <w:vAlign w:val="center"/>
          </w:tcPr>
          <w:p w14:paraId="4C1230C5" w14:textId="77777777" w:rsidR="00C007A3" w:rsidRDefault="00D34F5B">
            <w:r>
              <w:rPr>
                <w:sz w:val="14"/>
              </w:rPr>
              <w:lastRenderedPageBreak/>
              <w:t>Relacionar necesidad, requerimiento, criterio de aceptación y evidencia; registrar ajustes y cambios de alcan</w:t>
            </w:r>
            <w:r>
              <w:rPr>
                <w:sz w:val="14"/>
              </w:rPr>
              <w:t>ce.</w:t>
            </w:r>
          </w:p>
        </w:tc>
        <w:tc>
          <w:tcPr>
            <w:tcW w:w="2424" w:type="dxa"/>
            <w:vAlign w:val="center"/>
          </w:tcPr>
          <w:p w14:paraId="70E5DD7D" w14:textId="77777777" w:rsidR="00C007A3" w:rsidRDefault="00D34F5B">
            <w:r>
              <w:rPr>
                <w:sz w:val="14"/>
              </w:rPr>
              <w:t>Relacionar necesidad, requerimiento, criterio de aceptación y evidencia; registrar ajustes y cambios de alcance.</w:t>
            </w:r>
          </w:p>
        </w:tc>
        <w:tc>
          <w:tcPr>
            <w:tcW w:w="2424" w:type="dxa"/>
            <w:vAlign w:val="center"/>
          </w:tcPr>
          <w:p w14:paraId="3D6F0224" w14:textId="77777777" w:rsidR="00C007A3" w:rsidRDefault="00D34F5B">
            <w:r>
              <w:rPr>
                <w:sz w:val="14"/>
              </w:rPr>
              <w:t xml:space="preserve">1. Tarea práctica contextualizada: Relacionar necesidad, requerimiento, criterio de aceptación y evidencia; registrar ajustes y cambios de </w:t>
            </w:r>
            <w:r>
              <w:rPr>
                <w:sz w:val="14"/>
              </w:rPr>
              <w:t>alcance.</w:t>
            </w:r>
            <w:r>
              <w:rPr>
                <w:sz w:val="14"/>
              </w:rPr>
              <w:br/>
              <w:t xml:space="preserve">2. Rol específico de la IA — Tutor IA: </w:t>
            </w:r>
            <w:r>
              <w:rPr>
                <w:sz w:val="14"/>
              </w:rPr>
              <w:lastRenderedPageBreak/>
              <w:t>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</w:t>
            </w:r>
            <w:r>
              <w:rPr>
                <w:sz w:val="14"/>
              </w:rPr>
              <w:t>siones y justificar los cambios realizados.</w:t>
            </w:r>
          </w:p>
        </w:tc>
      </w:tr>
      <w:tr w:rsidR="00C007A3" w14:paraId="4C819D6C" w14:textId="77777777">
        <w:trPr>
          <w:jc w:val="center"/>
        </w:trPr>
        <w:tc>
          <w:tcPr>
            <w:tcW w:w="2424" w:type="dxa"/>
            <w:vAlign w:val="center"/>
          </w:tcPr>
          <w:p w14:paraId="537C2E7E" w14:textId="77777777" w:rsidR="00C007A3" w:rsidRDefault="00D34F5B">
            <w:r>
              <w:rPr>
                <w:sz w:val="14"/>
              </w:rPr>
              <w:lastRenderedPageBreak/>
              <w:t>6</w:t>
            </w:r>
          </w:p>
        </w:tc>
        <w:tc>
          <w:tcPr>
            <w:tcW w:w="2424" w:type="dxa"/>
            <w:vAlign w:val="center"/>
          </w:tcPr>
          <w:p w14:paraId="5E1077C1" w14:textId="77777777" w:rsidR="00C007A3" w:rsidRDefault="00D34F5B">
            <w:r>
              <w:rPr>
                <w:sz w:val="14"/>
              </w:rPr>
              <w:t>Aplica los principios de construcción y validación de prototipo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38CF1B1A" w14:textId="77777777" w:rsidR="00C007A3" w:rsidRDefault="00D34F5B">
            <w:r>
              <w:rPr>
                <w:sz w:val="14"/>
              </w:rPr>
              <w:t>Ejecuta construcción y validación de prototipo y demuestra el resultado mediante evide</w:t>
            </w:r>
            <w:r>
              <w:rPr>
                <w:sz w:val="14"/>
              </w:rPr>
              <w:t>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7C4F952D" w14:textId="77777777" w:rsidR="00C007A3" w:rsidRDefault="00D34F5B">
            <w:r>
              <w:rPr>
                <w:sz w:val="14"/>
              </w:rPr>
              <w:t>Representar flujos prioritarios en un prototipo de baja fidelidad; ejecutar validaciones y registrar retroalimentación.</w:t>
            </w:r>
          </w:p>
        </w:tc>
        <w:tc>
          <w:tcPr>
            <w:tcW w:w="2424" w:type="dxa"/>
            <w:vAlign w:val="center"/>
          </w:tcPr>
          <w:p w14:paraId="141ACC4C" w14:textId="77777777" w:rsidR="00C007A3" w:rsidRDefault="00D34F5B">
            <w:r>
              <w:rPr>
                <w:sz w:val="14"/>
              </w:rPr>
              <w:t>Representar flujos prioritarios en un prototipo de baja f</w:t>
            </w:r>
            <w:r>
              <w:rPr>
                <w:sz w:val="14"/>
              </w:rPr>
              <w:t>idelidad; ejecutar validaciones y registrar retroalimentación.</w:t>
            </w:r>
          </w:p>
        </w:tc>
        <w:tc>
          <w:tcPr>
            <w:tcW w:w="2424" w:type="dxa"/>
            <w:vAlign w:val="center"/>
          </w:tcPr>
          <w:p w14:paraId="631C3747" w14:textId="77777777" w:rsidR="00C007A3" w:rsidRDefault="00D34F5B">
            <w:r>
              <w:rPr>
                <w:sz w:val="14"/>
              </w:rPr>
              <w:t>1. Tarea práctica contextualizada: Representar flujos prioritarios en un prototipo de baja fidelidad; ejecutar validaciones y registrar retroalimentación.</w:t>
            </w:r>
            <w:r>
              <w:rPr>
                <w:sz w:val="14"/>
              </w:rPr>
              <w:br/>
              <w:t>2. Rol específico de la IA — Tutor IA:</w:t>
            </w:r>
            <w:r>
              <w:rPr>
                <w:sz w:val="14"/>
              </w:rPr>
              <w:t xml:space="preserve">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4EDC99CF" w14:textId="77777777">
        <w:trPr>
          <w:jc w:val="center"/>
        </w:trPr>
        <w:tc>
          <w:tcPr>
            <w:tcW w:w="2424" w:type="dxa"/>
            <w:vAlign w:val="center"/>
          </w:tcPr>
          <w:p w14:paraId="23811107" w14:textId="77777777" w:rsidR="00C007A3" w:rsidRDefault="00D34F5B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2976F663" w14:textId="77777777" w:rsidR="00C007A3" w:rsidRDefault="00D34F5B">
            <w:r>
              <w:rPr>
                <w:sz w:val="14"/>
              </w:rPr>
              <w:t>Aplica los principios de integración del producto v0.1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53D6FA52" w14:textId="77777777" w:rsidR="00C007A3" w:rsidRDefault="00D34F5B">
            <w:r>
              <w:rPr>
                <w:sz w:val="14"/>
              </w:rPr>
              <w:t>Ejecuta integración del producto v0.1 y demuestra el resultado mediante evidencia verificable, relacionándolo con los requerimientos y criteri</w:t>
            </w:r>
            <w:r>
              <w:rPr>
                <w:sz w:val="14"/>
              </w:rPr>
              <w:t>os definidos.</w:t>
            </w:r>
          </w:p>
        </w:tc>
        <w:tc>
          <w:tcPr>
            <w:tcW w:w="2424" w:type="dxa"/>
            <w:vAlign w:val="center"/>
          </w:tcPr>
          <w:p w14:paraId="794E0B21" w14:textId="77777777" w:rsidR="00C007A3" w:rsidRDefault="00D34F5B">
            <w:r>
              <w:rPr>
                <w:sz w:val="14"/>
              </w:rPr>
              <w:t>Consolidar SRS, trazabilidad, criterios y prototipo; presentar evidencia y defender la viabilidad de la propuesta.</w:t>
            </w:r>
          </w:p>
        </w:tc>
        <w:tc>
          <w:tcPr>
            <w:tcW w:w="2424" w:type="dxa"/>
            <w:vAlign w:val="center"/>
          </w:tcPr>
          <w:p w14:paraId="420DEE0B" w14:textId="77777777" w:rsidR="00C007A3" w:rsidRDefault="00D34F5B">
            <w:r>
              <w:rPr>
                <w:sz w:val="14"/>
              </w:rPr>
              <w:t>Consolidar SRS, trazabilidad, criterios y prototipo; presentar evidencia y defender la viabilidad de la propuesta.</w:t>
            </w:r>
          </w:p>
        </w:tc>
        <w:tc>
          <w:tcPr>
            <w:tcW w:w="2424" w:type="dxa"/>
            <w:vAlign w:val="center"/>
          </w:tcPr>
          <w:p w14:paraId="2B71FBFB" w14:textId="77777777" w:rsidR="00C007A3" w:rsidRDefault="00D34F5B">
            <w:r>
              <w:rPr>
                <w:sz w:val="14"/>
              </w:rPr>
              <w:t>1. Tarea prá</w:t>
            </w:r>
            <w:r>
              <w:rPr>
                <w:sz w:val="14"/>
              </w:rPr>
              <w:t>ctica contextualizada: Consolidar SRS, trazabilidad, criterios y prototipo; presentar evidencia y defender la viabilidad de la propuesta.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</w:t>
            </w:r>
            <w:r>
              <w:rPr>
                <w:sz w:val="14"/>
              </w:rPr>
              <w:t xml:space="preserve">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</w:tbl>
    <w:p w14:paraId="00057AF0" w14:textId="77777777" w:rsidR="00C007A3" w:rsidRDefault="00D34F5B">
      <w:r>
        <w:br w:type="page"/>
      </w:r>
    </w:p>
    <w:p w14:paraId="6D49E967" w14:textId="77777777" w:rsidR="00C007A3" w:rsidRDefault="00D34F5B">
      <w:pPr>
        <w:jc w:val="center"/>
      </w:pPr>
      <w:r>
        <w:rPr>
          <w:b/>
          <w:sz w:val="26"/>
        </w:rPr>
        <w:lastRenderedPageBreak/>
        <w:t>QUINTO GRADO – TALLER DE INFORMÁTICA – BIMESTRE 2</w:t>
      </w:r>
    </w:p>
    <w:p w14:paraId="478C18AB" w14:textId="77777777" w:rsidR="00C007A3" w:rsidRDefault="00D34F5B">
      <w:pPr>
        <w:jc w:val="center"/>
      </w:pPr>
      <w:r>
        <w:rPr>
          <w:b/>
        </w:rPr>
        <w:t xml:space="preserve">Eje formativo: DEL </w:t>
      </w:r>
      <w:r>
        <w:rPr>
          <w:b/>
        </w:rPr>
        <w:t>PROBLEMA AL DISEÑO E INICIO DE DESARROLLO | IA: IA CoWork | Validación humana y evidencia obligatorias</w:t>
      </w:r>
    </w:p>
    <w:p w14:paraId="649B304F" w14:textId="77777777" w:rsidR="00C007A3" w:rsidRDefault="00D34F5B">
      <w:pPr>
        <w:jc w:val="both"/>
      </w:pPr>
      <w:r>
        <w:rPr>
          <w:b/>
        </w:rPr>
        <w:t xml:space="preserve">Competencia bimestral: </w:t>
      </w:r>
      <w:r>
        <w:t>Analiza requerimientos para evaluar alternativas, diseñar y justificar una solución viable, trazable y coherente, iniciando su con</w:t>
      </w:r>
      <w:r>
        <w:t>strucción incremental y validando tempranamente las decisiones adoptadas.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22"/>
        <w:gridCol w:w="2106"/>
        <w:gridCol w:w="2108"/>
        <w:gridCol w:w="2728"/>
        <w:gridCol w:w="2788"/>
        <w:gridCol w:w="2782"/>
      </w:tblGrid>
      <w:tr w:rsidR="00C007A3" w14:paraId="2B313095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30993EE3" w14:textId="77777777" w:rsidR="00C007A3" w:rsidRDefault="00D34F5B">
            <w:r>
              <w:rPr>
                <w:b/>
                <w:sz w:val="15"/>
              </w:rPr>
              <w:t>Semana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020E4B6F" w14:textId="77777777" w:rsidR="00C007A3" w:rsidRDefault="00D34F5B"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797080F1" w14:textId="77777777" w:rsidR="00C007A3" w:rsidRDefault="00D34F5B">
            <w:r>
              <w:rPr>
                <w:b/>
                <w:sz w:val="15"/>
              </w:rPr>
              <w:t>Indicador de logro (criterio de desempeño)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C0F906A" w14:textId="77777777" w:rsidR="00C007A3" w:rsidRDefault="00D34F5B">
            <w:r>
              <w:rPr>
                <w:b/>
                <w:sz w:val="15"/>
              </w:rPr>
              <w:t>Contenidos declarativos (conocimientos aplicados)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2C2434CF" w14:textId="77777777" w:rsidR="00C007A3" w:rsidRDefault="00D34F5B">
            <w:r>
              <w:rPr>
                <w:b/>
                <w:sz w:val="15"/>
              </w:rPr>
              <w:t>Contenidos procedimentales (prácticas de Taller)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040ABE3F" w14:textId="77777777" w:rsidR="00C007A3" w:rsidRDefault="00D34F5B">
            <w:r>
              <w:rPr>
                <w:b/>
                <w:sz w:val="15"/>
              </w:rPr>
              <w:t>Actividad</w:t>
            </w:r>
            <w:r>
              <w:rPr>
                <w:b/>
                <w:sz w:val="15"/>
              </w:rPr>
              <w:t xml:space="preserve"> de aprendizaje</w:t>
            </w:r>
          </w:p>
        </w:tc>
      </w:tr>
      <w:tr w:rsidR="00C007A3" w14:paraId="572D3E6F" w14:textId="77777777">
        <w:trPr>
          <w:jc w:val="center"/>
        </w:trPr>
        <w:tc>
          <w:tcPr>
            <w:tcW w:w="2424" w:type="dxa"/>
            <w:vAlign w:val="center"/>
          </w:tcPr>
          <w:p w14:paraId="192198BA" w14:textId="77777777" w:rsidR="00C007A3" w:rsidRDefault="00D34F5B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38ECCDD2" w14:textId="77777777" w:rsidR="00C007A3" w:rsidRDefault="00D34F5B">
            <w:r>
              <w:rPr>
                <w:sz w:val="14"/>
              </w:rPr>
              <w:t>Aplica los principios de revisión y línea base del proyecto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6FA0B83E" w14:textId="77777777" w:rsidR="00C007A3" w:rsidRDefault="00D34F5B">
            <w:r>
              <w:rPr>
                <w:sz w:val="14"/>
              </w:rPr>
              <w:t>Ejecuta revisión y línea base del proyecto y demuestra el resultado mediante evidencia verificable, relacionándolo con</w:t>
            </w:r>
            <w:r>
              <w:rPr>
                <w:sz w:val="14"/>
              </w:rPr>
              <w:t xml:space="preserve"> los requerimientos y criterios definidos.</w:t>
            </w:r>
          </w:p>
        </w:tc>
        <w:tc>
          <w:tcPr>
            <w:tcW w:w="2424" w:type="dxa"/>
            <w:vAlign w:val="center"/>
          </w:tcPr>
          <w:p w14:paraId="03C92341" w14:textId="77777777" w:rsidR="00C007A3" w:rsidRDefault="00D34F5B">
            <w:r>
              <w:rPr>
                <w:sz w:val="14"/>
              </w:rPr>
              <w:t>Revisar el SRS, depurar inconsistencias, delimitar alcance, establecer línea base y actualizar trazabilidad.</w:t>
            </w:r>
          </w:p>
        </w:tc>
        <w:tc>
          <w:tcPr>
            <w:tcW w:w="2424" w:type="dxa"/>
            <w:vAlign w:val="center"/>
          </w:tcPr>
          <w:p w14:paraId="565A2A7C" w14:textId="77777777" w:rsidR="00C007A3" w:rsidRDefault="00D34F5B">
            <w:r>
              <w:rPr>
                <w:sz w:val="14"/>
              </w:rPr>
              <w:t>Revisar el SRS, depurar inconsistencias, delimitar alcance, establecer línea base y actualizar trazabili</w:t>
            </w:r>
            <w:r>
              <w:rPr>
                <w:sz w:val="14"/>
              </w:rPr>
              <w:t>dad.</w:t>
            </w:r>
          </w:p>
        </w:tc>
        <w:tc>
          <w:tcPr>
            <w:tcW w:w="2424" w:type="dxa"/>
            <w:vAlign w:val="center"/>
          </w:tcPr>
          <w:p w14:paraId="5C1CC7E3" w14:textId="77777777" w:rsidR="00C007A3" w:rsidRDefault="00D34F5B">
            <w:r>
              <w:rPr>
                <w:sz w:val="14"/>
              </w:rPr>
              <w:t>1. Tarea práctica contextualizada: Revisar el SRS, depurar inconsistencias, delimitar alcance, establecer línea base y actualizar trazabilidad.</w:t>
            </w:r>
            <w:r>
              <w:rPr>
                <w:sz w:val="14"/>
              </w:rPr>
              <w:br/>
              <w:t>2. Rol específico de la IA — Tutor IA: utilizar IA CoWork para revisar, comparar o proponer alternativas si</w:t>
            </w:r>
            <w:r>
              <w:rPr>
                <w:sz w:val="14"/>
              </w:rPr>
              <w:t>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4E9546B1" w14:textId="77777777">
        <w:trPr>
          <w:jc w:val="center"/>
        </w:trPr>
        <w:tc>
          <w:tcPr>
            <w:tcW w:w="2424" w:type="dxa"/>
            <w:vAlign w:val="center"/>
          </w:tcPr>
          <w:p w14:paraId="7DC10289" w14:textId="77777777" w:rsidR="00C007A3" w:rsidRDefault="00D34F5B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708B3648" w14:textId="77777777" w:rsidR="00C007A3" w:rsidRDefault="00D34F5B">
            <w:r>
              <w:rPr>
                <w:sz w:val="14"/>
              </w:rPr>
              <w:t xml:space="preserve">Aplica los principios de matriz de alternativas para avanzar de </w:t>
            </w:r>
            <w:r>
              <w:rPr>
                <w:sz w:val="14"/>
              </w:rPr>
              <w:t>forma trazable en el proyecto de software.</w:t>
            </w:r>
          </w:p>
        </w:tc>
        <w:tc>
          <w:tcPr>
            <w:tcW w:w="2424" w:type="dxa"/>
            <w:vAlign w:val="center"/>
          </w:tcPr>
          <w:p w14:paraId="27AE5361" w14:textId="77777777" w:rsidR="00C007A3" w:rsidRDefault="00D34F5B">
            <w:r>
              <w:rPr>
                <w:sz w:val="14"/>
              </w:rPr>
              <w:t>Ejecuta matriz de alternativas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65C18761" w14:textId="77777777" w:rsidR="00C007A3" w:rsidRDefault="00D34F5B">
            <w:r>
              <w:rPr>
                <w:sz w:val="14"/>
              </w:rPr>
              <w:t>Construir una comparación de alternativas y justificar la selecc</w:t>
            </w:r>
            <w:r>
              <w:rPr>
                <w:sz w:val="14"/>
              </w:rPr>
              <w:t>ionada con criterios explícitos de viabilidad, riesgo y dependencia.</w:t>
            </w:r>
          </w:p>
        </w:tc>
        <w:tc>
          <w:tcPr>
            <w:tcW w:w="2424" w:type="dxa"/>
            <w:vAlign w:val="center"/>
          </w:tcPr>
          <w:p w14:paraId="4C737798" w14:textId="77777777" w:rsidR="00C007A3" w:rsidRDefault="00D34F5B">
            <w:r>
              <w:rPr>
                <w:sz w:val="14"/>
              </w:rPr>
              <w:t>Construir una comparación de alternativas y justificar la seleccionada con criterios explícitos de viabilidad, riesgo y dependencia.</w:t>
            </w:r>
          </w:p>
        </w:tc>
        <w:tc>
          <w:tcPr>
            <w:tcW w:w="2424" w:type="dxa"/>
            <w:vAlign w:val="center"/>
          </w:tcPr>
          <w:p w14:paraId="04BFD684" w14:textId="77777777" w:rsidR="00C007A3" w:rsidRDefault="00D34F5B">
            <w:r>
              <w:rPr>
                <w:sz w:val="14"/>
              </w:rPr>
              <w:t>1. Tarea práctica contextualizada: Construir una compa</w:t>
            </w:r>
            <w:r>
              <w:rPr>
                <w:sz w:val="14"/>
              </w:rPr>
              <w:t>ración de alternativas y justificar la seleccionada con criterios explícitos de viabilidad, riesgo y dependencia.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</w:t>
            </w:r>
            <w:r>
              <w:rPr>
                <w:sz w:val="14"/>
              </w:rPr>
              <w:t>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1709B506" w14:textId="77777777">
        <w:trPr>
          <w:jc w:val="center"/>
        </w:trPr>
        <w:tc>
          <w:tcPr>
            <w:tcW w:w="2424" w:type="dxa"/>
            <w:vAlign w:val="center"/>
          </w:tcPr>
          <w:p w14:paraId="4FC5CBBE" w14:textId="77777777" w:rsidR="00C007A3" w:rsidRDefault="00D34F5B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722610E3" w14:textId="77777777" w:rsidR="00C007A3" w:rsidRDefault="00D34F5B">
            <w:r>
              <w:rPr>
                <w:sz w:val="14"/>
              </w:rPr>
              <w:t>Aplica los principios de diseño de arquitectura para avanzar de forma trazable en el proyecto de softwar</w:t>
            </w:r>
            <w:r>
              <w:rPr>
                <w:sz w:val="14"/>
              </w:rPr>
              <w:t>e.</w:t>
            </w:r>
          </w:p>
        </w:tc>
        <w:tc>
          <w:tcPr>
            <w:tcW w:w="2424" w:type="dxa"/>
            <w:vAlign w:val="center"/>
          </w:tcPr>
          <w:p w14:paraId="3962BEA4" w14:textId="77777777" w:rsidR="00C007A3" w:rsidRDefault="00D34F5B">
            <w:r>
              <w:rPr>
                <w:sz w:val="14"/>
              </w:rPr>
              <w:t>Ejecuta diseño de arquitectura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1C385BE4" w14:textId="77777777" w:rsidR="00C007A3" w:rsidRDefault="00D34F5B">
            <w:r>
              <w:rPr>
                <w:sz w:val="14"/>
              </w:rPr>
              <w:t>Descomponer la solución en componentes, representar responsabilidades, dependencias e interfaces y relac</w:t>
            </w:r>
            <w:r>
              <w:rPr>
                <w:sz w:val="14"/>
              </w:rPr>
              <w:t>ionarlas con requerimientos.</w:t>
            </w:r>
          </w:p>
        </w:tc>
        <w:tc>
          <w:tcPr>
            <w:tcW w:w="2424" w:type="dxa"/>
            <w:vAlign w:val="center"/>
          </w:tcPr>
          <w:p w14:paraId="392A0A27" w14:textId="77777777" w:rsidR="00C007A3" w:rsidRDefault="00D34F5B">
            <w:r>
              <w:rPr>
                <w:sz w:val="14"/>
              </w:rPr>
              <w:t>Descomponer la solución en componentes, representar responsabilidades, dependencias e interfaces y relacionarlas con requerimientos.</w:t>
            </w:r>
          </w:p>
        </w:tc>
        <w:tc>
          <w:tcPr>
            <w:tcW w:w="2424" w:type="dxa"/>
            <w:vAlign w:val="center"/>
          </w:tcPr>
          <w:p w14:paraId="1CD44938" w14:textId="77777777" w:rsidR="00C007A3" w:rsidRDefault="00D34F5B">
            <w:r>
              <w:rPr>
                <w:sz w:val="14"/>
              </w:rPr>
              <w:t>1. Tarea práctica contextualizada: Descomponer la solución en componentes, representar respons</w:t>
            </w:r>
            <w:r>
              <w:rPr>
                <w:sz w:val="14"/>
              </w:rPr>
              <w:t>abilidades, dependencias e interfaces y relacionarlas con requerimientos.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 xml:space="preserve">3. Validación humana y evidencia: </w:t>
            </w:r>
            <w:r>
              <w:rPr>
                <w:sz w:val="14"/>
              </w:rPr>
              <w:t>comprobar el resultado con evidencia del proyecto, registrar decisiones y justificar los cambios realizados.</w:t>
            </w:r>
          </w:p>
        </w:tc>
      </w:tr>
      <w:tr w:rsidR="00C007A3" w14:paraId="74E606CB" w14:textId="77777777">
        <w:trPr>
          <w:jc w:val="center"/>
        </w:trPr>
        <w:tc>
          <w:tcPr>
            <w:tcW w:w="2424" w:type="dxa"/>
            <w:vAlign w:val="center"/>
          </w:tcPr>
          <w:p w14:paraId="6A726C30" w14:textId="77777777" w:rsidR="00C007A3" w:rsidRDefault="00D34F5B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42AD5271" w14:textId="77777777" w:rsidR="00C007A3" w:rsidRDefault="00D34F5B">
            <w:r>
              <w:rPr>
                <w:sz w:val="14"/>
              </w:rPr>
              <w:t>Aplica los principios de diseño de datos y flujos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0E408D33" w14:textId="77777777" w:rsidR="00C007A3" w:rsidRDefault="00D34F5B">
            <w:r>
              <w:rPr>
                <w:sz w:val="14"/>
              </w:rPr>
              <w:t xml:space="preserve">Ejecuta diseño de datos y </w:t>
            </w:r>
            <w:r>
              <w:rPr>
                <w:sz w:val="14"/>
              </w:rPr>
              <w:t>flujos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5D759054" w14:textId="77777777" w:rsidR="00C007A3" w:rsidRDefault="00D34F5B">
            <w:r>
              <w:rPr>
                <w:sz w:val="14"/>
              </w:rPr>
              <w:t>Modelar información, entradas, salidas, estados, transiciones, validaciones y respuestas ante errores previsibles.</w:t>
            </w:r>
          </w:p>
        </w:tc>
        <w:tc>
          <w:tcPr>
            <w:tcW w:w="2424" w:type="dxa"/>
            <w:vAlign w:val="center"/>
          </w:tcPr>
          <w:p w14:paraId="022EC634" w14:textId="77777777" w:rsidR="00C007A3" w:rsidRDefault="00D34F5B">
            <w:r>
              <w:rPr>
                <w:sz w:val="14"/>
              </w:rPr>
              <w:t>Modelar informac</w:t>
            </w:r>
            <w:r>
              <w:rPr>
                <w:sz w:val="14"/>
              </w:rPr>
              <w:t>ión, entradas, salidas, estados, transiciones, validaciones y respuestas ante errores previsibles.</w:t>
            </w:r>
          </w:p>
        </w:tc>
        <w:tc>
          <w:tcPr>
            <w:tcW w:w="2424" w:type="dxa"/>
            <w:vAlign w:val="center"/>
          </w:tcPr>
          <w:p w14:paraId="57766AA4" w14:textId="77777777" w:rsidR="00C007A3" w:rsidRDefault="00D34F5B">
            <w:r>
              <w:rPr>
                <w:sz w:val="14"/>
              </w:rPr>
              <w:t>1. Tarea práctica contextualizada: Modelar información, entradas, salidas, estados, transiciones, validaciones y respuestas ante errores previsibles.</w:t>
            </w:r>
            <w:r>
              <w:rPr>
                <w:sz w:val="14"/>
              </w:rPr>
              <w:br/>
              <w:t xml:space="preserve">2. Rol </w:t>
            </w:r>
            <w:r>
              <w:rPr>
                <w:sz w:val="14"/>
              </w:rPr>
              <w:t>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</w:t>
            </w:r>
            <w:r>
              <w:rPr>
                <w:sz w:val="14"/>
              </w:rPr>
              <w:t>car los cambios realizados.</w:t>
            </w:r>
          </w:p>
        </w:tc>
      </w:tr>
      <w:tr w:rsidR="00C007A3" w14:paraId="03A791CB" w14:textId="77777777">
        <w:trPr>
          <w:jc w:val="center"/>
        </w:trPr>
        <w:tc>
          <w:tcPr>
            <w:tcW w:w="2424" w:type="dxa"/>
            <w:vAlign w:val="center"/>
          </w:tcPr>
          <w:p w14:paraId="379F9C32" w14:textId="77777777" w:rsidR="00C007A3" w:rsidRDefault="00D34F5B">
            <w:r>
              <w:rPr>
                <w:sz w:val="14"/>
              </w:rPr>
              <w:t>5</w:t>
            </w:r>
          </w:p>
        </w:tc>
        <w:tc>
          <w:tcPr>
            <w:tcW w:w="2424" w:type="dxa"/>
            <w:vAlign w:val="center"/>
          </w:tcPr>
          <w:p w14:paraId="01380D26" w14:textId="77777777" w:rsidR="00C007A3" w:rsidRDefault="00D34F5B">
            <w:r>
              <w:rPr>
                <w:sz w:val="14"/>
              </w:rPr>
              <w:t xml:space="preserve">Aplica los principios de plan del desarrollo incremental para avanzar de forma trazable en el proyecto de </w:t>
            </w:r>
            <w:r>
              <w:rPr>
                <w:sz w:val="14"/>
              </w:rPr>
              <w:lastRenderedPageBreak/>
              <w:t>software.</w:t>
            </w:r>
          </w:p>
        </w:tc>
        <w:tc>
          <w:tcPr>
            <w:tcW w:w="2424" w:type="dxa"/>
            <w:vAlign w:val="center"/>
          </w:tcPr>
          <w:p w14:paraId="5E5D1C41" w14:textId="77777777" w:rsidR="00C007A3" w:rsidRDefault="00D34F5B">
            <w:r>
              <w:rPr>
                <w:sz w:val="14"/>
              </w:rPr>
              <w:lastRenderedPageBreak/>
              <w:t xml:space="preserve">Ejecuta plan del desarrollo incremental y demuestra el resultado mediante evidencia verificable, </w:t>
            </w:r>
            <w:r>
              <w:rPr>
                <w:sz w:val="14"/>
              </w:rPr>
              <w:t xml:space="preserve">relacionándolo con </w:t>
            </w:r>
            <w:r>
              <w:rPr>
                <w:sz w:val="14"/>
              </w:rPr>
              <w:lastRenderedPageBreak/>
              <w:t>los requerimientos y criterios definidos.</w:t>
            </w:r>
          </w:p>
        </w:tc>
        <w:tc>
          <w:tcPr>
            <w:tcW w:w="2424" w:type="dxa"/>
            <w:vAlign w:val="center"/>
          </w:tcPr>
          <w:p w14:paraId="3511E552" w14:textId="77777777" w:rsidR="00C007A3" w:rsidRDefault="00D34F5B">
            <w:r>
              <w:rPr>
                <w:sz w:val="14"/>
              </w:rPr>
              <w:lastRenderedPageBreak/>
              <w:t>Dividir el producto en incrementos verificables, priorizar funcionalidades, definir criterios de terminación y prever riesgos de integración.</w:t>
            </w:r>
          </w:p>
        </w:tc>
        <w:tc>
          <w:tcPr>
            <w:tcW w:w="2424" w:type="dxa"/>
            <w:vAlign w:val="center"/>
          </w:tcPr>
          <w:p w14:paraId="0A975BD3" w14:textId="77777777" w:rsidR="00C007A3" w:rsidRDefault="00D34F5B">
            <w:r>
              <w:rPr>
                <w:sz w:val="14"/>
              </w:rPr>
              <w:t>Dividir el producto en incrementos verificables, prio</w:t>
            </w:r>
            <w:r>
              <w:rPr>
                <w:sz w:val="14"/>
              </w:rPr>
              <w:t>rizar funcionalidades, definir criterios de terminación y prever riesgos de integración.</w:t>
            </w:r>
          </w:p>
        </w:tc>
        <w:tc>
          <w:tcPr>
            <w:tcW w:w="2424" w:type="dxa"/>
            <w:vAlign w:val="center"/>
          </w:tcPr>
          <w:p w14:paraId="6BAA69BE" w14:textId="77777777" w:rsidR="00C007A3" w:rsidRDefault="00D34F5B">
            <w:r>
              <w:rPr>
                <w:sz w:val="14"/>
              </w:rPr>
              <w:t xml:space="preserve">1. Tarea práctica contextualizada: Dividir el producto en incrementos verificables, priorizar funcionalidades, definir criterios de terminación y prever riesgos de </w:t>
            </w:r>
            <w:r>
              <w:rPr>
                <w:sz w:val="14"/>
              </w:rPr>
              <w:lastRenderedPageBreak/>
              <w:t>int</w:t>
            </w:r>
            <w:r>
              <w:rPr>
                <w:sz w:val="14"/>
              </w:rPr>
              <w:t>egración.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</w:t>
            </w:r>
            <w:r>
              <w:rPr>
                <w:sz w:val="14"/>
              </w:rPr>
              <w:t>isiones y justificar los cambios realizados.</w:t>
            </w:r>
          </w:p>
        </w:tc>
      </w:tr>
      <w:tr w:rsidR="00C007A3" w14:paraId="166EAD16" w14:textId="77777777">
        <w:trPr>
          <w:jc w:val="center"/>
        </w:trPr>
        <w:tc>
          <w:tcPr>
            <w:tcW w:w="2424" w:type="dxa"/>
            <w:vAlign w:val="center"/>
          </w:tcPr>
          <w:p w14:paraId="4E90BE49" w14:textId="77777777" w:rsidR="00C007A3" w:rsidRDefault="00D34F5B">
            <w:r>
              <w:rPr>
                <w:sz w:val="14"/>
              </w:rPr>
              <w:lastRenderedPageBreak/>
              <w:t>6</w:t>
            </w:r>
          </w:p>
        </w:tc>
        <w:tc>
          <w:tcPr>
            <w:tcW w:w="2424" w:type="dxa"/>
            <w:vAlign w:val="center"/>
          </w:tcPr>
          <w:p w14:paraId="21E0D070" w14:textId="77777777" w:rsidR="00C007A3" w:rsidRDefault="00D34F5B">
            <w:r>
              <w:rPr>
                <w:sz w:val="14"/>
              </w:rPr>
              <w:t>Aplica los principios de construcción del primer incremento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48A90AF7" w14:textId="77777777" w:rsidR="00C007A3" w:rsidRDefault="00D34F5B">
            <w:r>
              <w:rPr>
                <w:sz w:val="14"/>
              </w:rPr>
              <w:t>Ejecuta construcción del primer incremento y demuestra el resultado mediante evidencia ve</w:t>
            </w:r>
            <w:r>
              <w:rPr>
                <w:sz w:val="14"/>
              </w:rPr>
              <w:t>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18167B00" w14:textId="77777777" w:rsidR="00C007A3" w:rsidRDefault="00D34F5B">
            <w:r>
              <w:rPr>
                <w:sz w:val="14"/>
              </w:rPr>
              <w:t>Implementar funcionalidades priorizadas, integrar el trabajo, aplicar validaciones y registrar decisiones técnicas.</w:t>
            </w:r>
          </w:p>
        </w:tc>
        <w:tc>
          <w:tcPr>
            <w:tcW w:w="2424" w:type="dxa"/>
            <w:vAlign w:val="center"/>
          </w:tcPr>
          <w:p w14:paraId="31797D9A" w14:textId="77777777" w:rsidR="00C007A3" w:rsidRDefault="00D34F5B">
            <w:r>
              <w:rPr>
                <w:sz w:val="14"/>
              </w:rPr>
              <w:t>Implementar funcionalidades priorizadas, integrar el trabajo, aplica</w:t>
            </w:r>
            <w:r>
              <w:rPr>
                <w:sz w:val="14"/>
              </w:rPr>
              <w:t>r validaciones y registrar decisiones técnicas.</w:t>
            </w:r>
          </w:p>
        </w:tc>
        <w:tc>
          <w:tcPr>
            <w:tcW w:w="2424" w:type="dxa"/>
            <w:vAlign w:val="center"/>
          </w:tcPr>
          <w:p w14:paraId="1CD4452E" w14:textId="77777777" w:rsidR="00C007A3" w:rsidRDefault="00D34F5B">
            <w:r>
              <w:rPr>
                <w:sz w:val="14"/>
              </w:rPr>
              <w:t>1. Tarea práctica contextualizada: Implementar funcionalidades priorizadas, integrar el trabajo, aplicar validaciones y registrar decisiones técnicas.</w:t>
            </w:r>
            <w:r>
              <w:rPr>
                <w:sz w:val="14"/>
              </w:rPr>
              <w:br/>
              <w:t>2. Rol específico de la IA — Tutor IA: utilizar IA CoWork</w:t>
            </w:r>
            <w:r>
              <w:rPr>
                <w:sz w:val="14"/>
              </w:rPr>
              <w:t xml:space="preserve">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5E68FE58" w14:textId="77777777">
        <w:trPr>
          <w:jc w:val="center"/>
        </w:trPr>
        <w:tc>
          <w:tcPr>
            <w:tcW w:w="2424" w:type="dxa"/>
            <w:vAlign w:val="center"/>
          </w:tcPr>
          <w:p w14:paraId="2EF2E163" w14:textId="77777777" w:rsidR="00C007A3" w:rsidRDefault="00D34F5B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36BD55E0" w14:textId="77777777" w:rsidR="00C007A3" w:rsidRDefault="00D34F5B">
            <w:r>
              <w:rPr>
                <w:sz w:val="14"/>
              </w:rPr>
              <w:t>Aplica los principi</w:t>
            </w:r>
            <w:r>
              <w:rPr>
                <w:sz w:val="14"/>
              </w:rPr>
              <w:t>os de demostración del producto v0.2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18945416" w14:textId="77777777" w:rsidR="00C007A3" w:rsidRDefault="00D34F5B">
            <w:r>
              <w:rPr>
                <w:sz w:val="14"/>
              </w:rPr>
              <w:t>Ejecuta demostración del producto v0.2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0D6A7E14" w14:textId="77777777" w:rsidR="00C007A3" w:rsidRDefault="00D34F5B">
            <w:r>
              <w:rPr>
                <w:sz w:val="14"/>
              </w:rPr>
              <w:t>Eje</w:t>
            </w:r>
            <w:r>
              <w:rPr>
                <w:sz w:val="14"/>
              </w:rPr>
              <w:t>cutar el primer incremento, comprobar criterios de aceptación, registrar defectos y ajustar trazabilidad y plan de continuidad.</w:t>
            </w:r>
          </w:p>
        </w:tc>
        <w:tc>
          <w:tcPr>
            <w:tcW w:w="2424" w:type="dxa"/>
            <w:vAlign w:val="center"/>
          </w:tcPr>
          <w:p w14:paraId="49736D94" w14:textId="77777777" w:rsidR="00C007A3" w:rsidRDefault="00D34F5B">
            <w:r>
              <w:rPr>
                <w:sz w:val="14"/>
              </w:rPr>
              <w:t>Ejecutar el primer incremento, comprobar criterios de aceptación, registrar defectos y ajustar trazabilidad y plan de continuida</w:t>
            </w:r>
            <w:r>
              <w:rPr>
                <w:sz w:val="14"/>
              </w:rPr>
              <w:t>d.</w:t>
            </w:r>
          </w:p>
        </w:tc>
        <w:tc>
          <w:tcPr>
            <w:tcW w:w="2424" w:type="dxa"/>
            <w:vAlign w:val="center"/>
          </w:tcPr>
          <w:p w14:paraId="6C3F95F6" w14:textId="77777777" w:rsidR="00C007A3" w:rsidRDefault="00D34F5B">
            <w:r>
              <w:rPr>
                <w:sz w:val="14"/>
              </w:rPr>
              <w:t>1. Tarea práctica contextualizada: Ejecutar el primer incremento, comprobar criterios de aceptación, registrar defectos y ajustar trazabilidad y plan de continuidad.</w:t>
            </w:r>
            <w:r>
              <w:rPr>
                <w:sz w:val="14"/>
              </w:rPr>
              <w:br/>
              <w:t>2. Rol específico de la IA — Tutor IA: utilizar IA CoWork para revisar, comparar o prop</w:t>
            </w:r>
            <w:r>
              <w:rPr>
                <w:sz w:val="14"/>
              </w:rPr>
              <w:t>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</w:tbl>
    <w:p w14:paraId="7CF25918" w14:textId="77777777" w:rsidR="00C007A3" w:rsidRDefault="00D34F5B">
      <w:r>
        <w:br w:type="page"/>
      </w:r>
    </w:p>
    <w:p w14:paraId="7850F9D5" w14:textId="77777777" w:rsidR="00C007A3" w:rsidRDefault="00D34F5B">
      <w:pPr>
        <w:jc w:val="center"/>
      </w:pPr>
      <w:r>
        <w:rPr>
          <w:b/>
          <w:sz w:val="26"/>
        </w:rPr>
        <w:lastRenderedPageBreak/>
        <w:t>QUINTO GRADO – TALLER DE INFORMÁTICA – BIMESTRE 3</w:t>
      </w:r>
    </w:p>
    <w:p w14:paraId="558D53FE" w14:textId="77777777" w:rsidR="00C007A3" w:rsidRDefault="00D34F5B">
      <w:pPr>
        <w:jc w:val="center"/>
      </w:pPr>
      <w:r>
        <w:rPr>
          <w:b/>
        </w:rPr>
        <w:t>Eje formativo: DEL DESARROLLO INCREMENTAL AL SOFTWARE DESPLEGADO | IA: IA CoWork | Validación humana y evidencia obligatorias</w:t>
      </w:r>
    </w:p>
    <w:p w14:paraId="29DC1B9B" w14:textId="77777777" w:rsidR="00C007A3" w:rsidRDefault="00D34F5B">
      <w:pPr>
        <w:jc w:val="both"/>
      </w:pPr>
      <w:r>
        <w:rPr>
          <w:b/>
        </w:rPr>
        <w:t xml:space="preserve">Competencia bimestral: </w:t>
      </w:r>
      <w:r>
        <w:t xml:space="preserve">Construye, integra y valida una solución mediante un proceso incremental orientado a la calidad, </w:t>
      </w:r>
      <w:r>
        <w:t>evaluando evidencias de cumplimiento y preparando su despliegue de manera controlada.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2113"/>
        <w:gridCol w:w="2115"/>
        <w:gridCol w:w="2723"/>
        <w:gridCol w:w="2798"/>
        <w:gridCol w:w="2755"/>
      </w:tblGrid>
      <w:tr w:rsidR="00C007A3" w14:paraId="78F8F063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7C1BC519" w14:textId="77777777" w:rsidR="00C007A3" w:rsidRDefault="00D34F5B">
            <w:r>
              <w:rPr>
                <w:b/>
                <w:sz w:val="15"/>
              </w:rPr>
              <w:t>Semana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50654E56" w14:textId="77777777" w:rsidR="00C007A3" w:rsidRDefault="00D34F5B"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597B15A1" w14:textId="77777777" w:rsidR="00C007A3" w:rsidRDefault="00D34F5B">
            <w:r>
              <w:rPr>
                <w:b/>
                <w:sz w:val="15"/>
              </w:rPr>
              <w:t>Indicador de logro (criterio de desempeño)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1F999E7" w14:textId="77777777" w:rsidR="00C007A3" w:rsidRDefault="00D34F5B">
            <w:r>
              <w:rPr>
                <w:b/>
                <w:sz w:val="15"/>
              </w:rPr>
              <w:t>Contenidos declarativos (conocimientos aplicados)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3F9219A5" w14:textId="77777777" w:rsidR="00C007A3" w:rsidRDefault="00D34F5B">
            <w:r>
              <w:rPr>
                <w:b/>
                <w:sz w:val="15"/>
              </w:rPr>
              <w:t>Contenidos procedimentales (prácticas de Talle</w:t>
            </w:r>
            <w:r>
              <w:rPr>
                <w:b/>
                <w:sz w:val="15"/>
              </w:rPr>
              <w:t>r)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62EEA9E7" w14:textId="77777777" w:rsidR="00C007A3" w:rsidRDefault="00D34F5B">
            <w:r>
              <w:rPr>
                <w:b/>
                <w:sz w:val="15"/>
              </w:rPr>
              <w:t>Actividad de aprendizaje</w:t>
            </w:r>
          </w:p>
        </w:tc>
      </w:tr>
      <w:tr w:rsidR="00C007A3" w14:paraId="5023F011" w14:textId="77777777">
        <w:trPr>
          <w:jc w:val="center"/>
        </w:trPr>
        <w:tc>
          <w:tcPr>
            <w:tcW w:w="2424" w:type="dxa"/>
            <w:vAlign w:val="center"/>
          </w:tcPr>
          <w:p w14:paraId="012AEE45" w14:textId="77777777" w:rsidR="00C007A3" w:rsidRDefault="00D34F5B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67037A8C" w14:textId="77777777" w:rsidR="00C007A3" w:rsidRDefault="00D34F5B">
            <w:r>
              <w:rPr>
                <w:sz w:val="14"/>
              </w:rPr>
              <w:t>Aplica los principios de integración de nuevos incrementos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0B813085" w14:textId="77777777" w:rsidR="00C007A3" w:rsidRDefault="00D34F5B">
            <w:r>
              <w:rPr>
                <w:sz w:val="14"/>
              </w:rPr>
              <w:t>Ejecuta integración de nuevos incrementos y demuestra el resultado mediante evidencia verificable, relacion</w:t>
            </w:r>
            <w:r>
              <w:rPr>
                <w:sz w:val="14"/>
              </w:rPr>
              <w:t>ándolo con los requerimientos y criterios definidos.</w:t>
            </w:r>
          </w:p>
        </w:tc>
        <w:tc>
          <w:tcPr>
            <w:tcW w:w="2424" w:type="dxa"/>
            <w:vAlign w:val="center"/>
          </w:tcPr>
          <w:p w14:paraId="762F0D38" w14:textId="77777777" w:rsidR="00C007A3" w:rsidRDefault="00D34F5B">
            <w:r>
              <w:rPr>
                <w:sz w:val="14"/>
              </w:rPr>
              <w:t>Construir e integrar funcionalidades conservando compatibilidad, trazabilidad y evidencia reproducible de cada incremento.</w:t>
            </w:r>
          </w:p>
        </w:tc>
        <w:tc>
          <w:tcPr>
            <w:tcW w:w="2424" w:type="dxa"/>
            <w:vAlign w:val="center"/>
          </w:tcPr>
          <w:p w14:paraId="061B1250" w14:textId="77777777" w:rsidR="00C007A3" w:rsidRDefault="00D34F5B">
            <w:r>
              <w:rPr>
                <w:sz w:val="14"/>
              </w:rPr>
              <w:t xml:space="preserve">Construir e integrar funcionalidades conservando compatibilidad, trazabilidad y </w:t>
            </w:r>
            <w:r>
              <w:rPr>
                <w:sz w:val="14"/>
              </w:rPr>
              <w:t>evidencia reproducible de cada incremento.</w:t>
            </w:r>
          </w:p>
        </w:tc>
        <w:tc>
          <w:tcPr>
            <w:tcW w:w="2424" w:type="dxa"/>
            <w:vAlign w:val="center"/>
          </w:tcPr>
          <w:p w14:paraId="579A2901" w14:textId="77777777" w:rsidR="00C007A3" w:rsidRDefault="00D34F5B">
            <w:r>
              <w:rPr>
                <w:sz w:val="14"/>
              </w:rPr>
              <w:t>1. Tarea práctica contextualizada: Construir e integrar funcionalidades conservando compatibilidad, trazabilidad y evidencia reproducible de cada incremento.</w:t>
            </w:r>
            <w:r>
              <w:rPr>
                <w:sz w:val="14"/>
              </w:rPr>
              <w:br/>
              <w:t>2. Rol específico de la IA — Tutor IA: utilizar IA CoWo</w:t>
            </w:r>
            <w:r>
              <w:rPr>
                <w:sz w:val="14"/>
              </w:rPr>
              <w:t>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727DF885" w14:textId="77777777">
        <w:trPr>
          <w:jc w:val="center"/>
        </w:trPr>
        <w:tc>
          <w:tcPr>
            <w:tcW w:w="2424" w:type="dxa"/>
            <w:vAlign w:val="center"/>
          </w:tcPr>
          <w:p w14:paraId="0DBD9AD0" w14:textId="77777777" w:rsidR="00C007A3" w:rsidRDefault="00D34F5B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3DE8E0D9" w14:textId="77777777" w:rsidR="00C007A3" w:rsidRDefault="00D34F5B">
            <w:r>
              <w:rPr>
                <w:sz w:val="14"/>
              </w:rPr>
              <w:t xml:space="preserve">Aplica los </w:t>
            </w:r>
            <w:r>
              <w:rPr>
                <w:sz w:val="14"/>
              </w:rPr>
              <w:t>principios de construcción del plan de pruebas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2A06C305" w14:textId="77777777" w:rsidR="00C007A3" w:rsidRDefault="00D34F5B">
            <w:r>
              <w:rPr>
                <w:sz w:val="14"/>
              </w:rPr>
              <w:t>Ejecuta construcción del plan de pruebas y demuestra el resultado mediante evidencia verificable, relacionándolo con los requerimientos y criterios de</w:t>
            </w:r>
            <w:r>
              <w:rPr>
                <w:sz w:val="14"/>
              </w:rPr>
              <w:t>finidos.</w:t>
            </w:r>
          </w:p>
        </w:tc>
        <w:tc>
          <w:tcPr>
            <w:tcW w:w="2424" w:type="dxa"/>
            <w:vAlign w:val="center"/>
          </w:tcPr>
          <w:p w14:paraId="607456A7" w14:textId="77777777" w:rsidR="00C007A3" w:rsidRDefault="00D34F5B">
            <w:r>
              <w:rPr>
                <w:sz w:val="14"/>
              </w:rPr>
              <w:t>Diseñar casos positivos, negativos y límite; definir datos, resultados esperados y evidencia asociada a requisitos.</w:t>
            </w:r>
          </w:p>
        </w:tc>
        <w:tc>
          <w:tcPr>
            <w:tcW w:w="2424" w:type="dxa"/>
            <w:vAlign w:val="center"/>
          </w:tcPr>
          <w:p w14:paraId="6A2D3B94" w14:textId="77777777" w:rsidR="00C007A3" w:rsidRDefault="00D34F5B">
            <w:r>
              <w:rPr>
                <w:sz w:val="14"/>
              </w:rPr>
              <w:t>Diseñar casos positivos, negativos y límite; definir datos, resultados esperados y evidencia asociada a requisitos.</w:t>
            </w:r>
          </w:p>
        </w:tc>
        <w:tc>
          <w:tcPr>
            <w:tcW w:w="2424" w:type="dxa"/>
            <w:vAlign w:val="center"/>
          </w:tcPr>
          <w:p w14:paraId="645380B8" w14:textId="77777777" w:rsidR="00C007A3" w:rsidRDefault="00D34F5B">
            <w:r>
              <w:rPr>
                <w:sz w:val="14"/>
              </w:rPr>
              <w:t xml:space="preserve">1. Tarea </w:t>
            </w:r>
            <w:r>
              <w:rPr>
                <w:sz w:val="14"/>
              </w:rPr>
              <w:t>práctica contextualizada: Diseñar casos positivos, negativos y límite; definir datos, resultados esperados y evidencia asociada a requisitos.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</w:t>
            </w:r>
            <w:r>
              <w:rPr>
                <w:sz w:val="14"/>
              </w:rPr>
              <w:t>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4C7B529C" w14:textId="77777777">
        <w:trPr>
          <w:jc w:val="center"/>
        </w:trPr>
        <w:tc>
          <w:tcPr>
            <w:tcW w:w="2424" w:type="dxa"/>
            <w:vAlign w:val="center"/>
          </w:tcPr>
          <w:p w14:paraId="65B3F2D0" w14:textId="77777777" w:rsidR="00C007A3" w:rsidRDefault="00D34F5B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4376F000" w14:textId="77777777" w:rsidR="00C007A3" w:rsidRDefault="00D34F5B">
            <w:r>
              <w:rPr>
                <w:sz w:val="14"/>
              </w:rPr>
              <w:t>Aplica los principios de ejecución de pruebas de componentes e integración p</w:t>
            </w:r>
            <w:r>
              <w:rPr>
                <w:sz w:val="14"/>
              </w:rPr>
              <w:t>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44E2130E" w14:textId="77777777" w:rsidR="00C007A3" w:rsidRDefault="00D34F5B">
            <w:r>
              <w:rPr>
                <w:sz w:val="14"/>
              </w:rPr>
              <w:t>Ejecuta ejecución de pruebas de componentes e integración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3001DEDF" w14:textId="77777777" w:rsidR="00C007A3" w:rsidRDefault="00D34F5B">
            <w:r>
              <w:rPr>
                <w:sz w:val="14"/>
              </w:rPr>
              <w:t xml:space="preserve">Comprobar componentes </w:t>
            </w:r>
            <w:r>
              <w:rPr>
                <w:sz w:val="14"/>
              </w:rPr>
              <w:t>e interacciones, reproducir defectos y registrar resultados reales.</w:t>
            </w:r>
          </w:p>
        </w:tc>
        <w:tc>
          <w:tcPr>
            <w:tcW w:w="2424" w:type="dxa"/>
            <w:vAlign w:val="center"/>
          </w:tcPr>
          <w:p w14:paraId="52CFE23C" w14:textId="77777777" w:rsidR="00C007A3" w:rsidRDefault="00D34F5B">
            <w:r>
              <w:rPr>
                <w:sz w:val="14"/>
              </w:rPr>
              <w:t>Comprobar componentes e interacciones, reproducir defectos y registrar resultados reales.</w:t>
            </w:r>
          </w:p>
        </w:tc>
        <w:tc>
          <w:tcPr>
            <w:tcW w:w="2424" w:type="dxa"/>
            <w:vAlign w:val="center"/>
          </w:tcPr>
          <w:p w14:paraId="0C26EDBE" w14:textId="77777777" w:rsidR="00C007A3" w:rsidRDefault="00D34F5B">
            <w:r>
              <w:rPr>
                <w:sz w:val="14"/>
              </w:rPr>
              <w:t>1. Tarea práctica contextualizada: Comprobar componentes e interacciones, reproducir defectos y re</w:t>
            </w:r>
            <w:r>
              <w:rPr>
                <w:sz w:val="14"/>
              </w:rPr>
              <w:t>gistrar resultados reales.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</w:t>
            </w:r>
            <w:r>
              <w:rPr>
                <w:sz w:val="14"/>
              </w:rPr>
              <w:t>to, registrar decisiones y justificar los cambios realizados.</w:t>
            </w:r>
          </w:p>
        </w:tc>
      </w:tr>
      <w:tr w:rsidR="00C007A3" w14:paraId="3A369673" w14:textId="77777777">
        <w:trPr>
          <w:jc w:val="center"/>
        </w:trPr>
        <w:tc>
          <w:tcPr>
            <w:tcW w:w="2424" w:type="dxa"/>
            <w:vAlign w:val="center"/>
          </w:tcPr>
          <w:p w14:paraId="321D1A8A" w14:textId="77777777" w:rsidR="00C007A3" w:rsidRDefault="00D34F5B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2190013E" w14:textId="77777777" w:rsidR="00C007A3" w:rsidRDefault="00D34F5B">
            <w:r>
              <w:rPr>
                <w:sz w:val="14"/>
              </w:rPr>
              <w:t>Aplica los principios de ejecución de pruebas funcionales y aceptación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2C8C6A96" w14:textId="77777777" w:rsidR="00C007A3" w:rsidRDefault="00D34F5B">
            <w:r>
              <w:rPr>
                <w:sz w:val="14"/>
              </w:rPr>
              <w:t>Ejecuta ejecución de pruebas funcionales y aceptación y demue</w:t>
            </w:r>
            <w:r>
              <w:rPr>
                <w:sz w:val="14"/>
              </w:rPr>
              <w:t>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21E1C5C6" w14:textId="77777777" w:rsidR="00C007A3" w:rsidRDefault="00D34F5B">
            <w:r>
              <w:rPr>
                <w:sz w:val="14"/>
              </w:rPr>
              <w:t>Recorrer flujos completos, validar escenarios alternos y contrastar resultados con criterios de aceptación.</w:t>
            </w:r>
          </w:p>
        </w:tc>
        <w:tc>
          <w:tcPr>
            <w:tcW w:w="2424" w:type="dxa"/>
            <w:vAlign w:val="center"/>
          </w:tcPr>
          <w:p w14:paraId="6D6D0921" w14:textId="77777777" w:rsidR="00C007A3" w:rsidRDefault="00D34F5B">
            <w:r>
              <w:rPr>
                <w:sz w:val="14"/>
              </w:rPr>
              <w:t>Recorrer flujos completos, validar es</w:t>
            </w:r>
            <w:r>
              <w:rPr>
                <w:sz w:val="14"/>
              </w:rPr>
              <w:t>cenarios alternos y contrastar resultados con criterios de aceptación.</w:t>
            </w:r>
          </w:p>
        </w:tc>
        <w:tc>
          <w:tcPr>
            <w:tcW w:w="2424" w:type="dxa"/>
            <w:vAlign w:val="center"/>
          </w:tcPr>
          <w:p w14:paraId="0B042CC7" w14:textId="77777777" w:rsidR="00C007A3" w:rsidRDefault="00D34F5B">
            <w:r>
              <w:rPr>
                <w:sz w:val="14"/>
              </w:rPr>
              <w:t>1. Tarea práctica contextualizada: Recorrer flujos completos, validar escenarios alternos y contrastar resultados con criterios de aceptación.</w:t>
            </w:r>
            <w:r>
              <w:rPr>
                <w:sz w:val="14"/>
              </w:rPr>
              <w:br/>
              <w:t>2. Rol específico de la IA — Tutor IA: uti</w:t>
            </w:r>
            <w:r>
              <w:rPr>
                <w:sz w:val="14"/>
              </w:rPr>
              <w:t>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4EDB0C58" w14:textId="77777777">
        <w:trPr>
          <w:jc w:val="center"/>
        </w:trPr>
        <w:tc>
          <w:tcPr>
            <w:tcW w:w="2424" w:type="dxa"/>
            <w:vAlign w:val="center"/>
          </w:tcPr>
          <w:p w14:paraId="5B36908B" w14:textId="77777777" w:rsidR="00C007A3" w:rsidRDefault="00D34F5B">
            <w:r>
              <w:rPr>
                <w:sz w:val="14"/>
              </w:rPr>
              <w:t>5</w:t>
            </w:r>
          </w:p>
        </w:tc>
        <w:tc>
          <w:tcPr>
            <w:tcW w:w="2424" w:type="dxa"/>
            <w:vAlign w:val="center"/>
          </w:tcPr>
          <w:p w14:paraId="57540B5F" w14:textId="77777777" w:rsidR="00C007A3" w:rsidRDefault="00D34F5B">
            <w:r>
              <w:rPr>
                <w:sz w:val="14"/>
              </w:rPr>
              <w:t>Apli</w:t>
            </w:r>
            <w:r>
              <w:rPr>
                <w:sz w:val="14"/>
              </w:rPr>
              <w:t>ca los principios de gestión y corrección de defectos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4E452469" w14:textId="77777777" w:rsidR="00C007A3" w:rsidRDefault="00D34F5B">
            <w:r>
              <w:rPr>
                <w:sz w:val="14"/>
              </w:rPr>
              <w:t xml:space="preserve">Ejecuta gestión y corrección de defectos y demuestra el resultado mediante evidencia verificable, relacionándolo con los </w:t>
            </w:r>
            <w:r>
              <w:rPr>
                <w:sz w:val="14"/>
              </w:rPr>
              <w:t xml:space="preserve">requerimientos y criterios </w:t>
            </w:r>
            <w:r>
              <w:rPr>
                <w:sz w:val="14"/>
              </w:rPr>
              <w:lastRenderedPageBreak/>
              <w:t>definidos.</w:t>
            </w:r>
          </w:p>
        </w:tc>
        <w:tc>
          <w:tcPr>
            <w:tcW w:w="2424" w:type="dxa"/>
            <w:vAlign w:val="center"/>
          </w:tcPr>
          <w:p w14:paraId="4D92B55F" w14:textId="77777777" w:rsidR="00C007A3" w:rsidRDefault="00D34F5B">
            <w:r>
              <w:rPr>
                <w:sz w:val="14"/>
              </w:rPr>
              <w:lastRenderedPageBreak/>
              <w:t>Registrar, clasificar y corregir defectos; ejecutar regresión y documentar evidencia de calidad.</w:t>
            </w:r>
          </w:p>
        </w:tc>
        <w:tc>
          <w:tcPr>
            <w:tcW w:w="2424" w:type="dxa"/>
            <w:vAlign w:val="center"/>
          </w:tcPr>
          <w:p w14:paraId="1044E690" w14:textId="77777777" w:rsidR="00C007A3" w:rsidRDefault="00D34F5B">
            <w:r>
              <w:rPr>
                <w:sz w:val="14"/>
              </w:rPr>
              <w:t>Registrar, clasificar y corregir defectos; ejecutar regresión y documentar evidencia de calidad.</w:t>
            </w:r>
          </w:p>
        </w:tc>
        <w:tc>
          <w:tcPr>
            <w:tcW w:w="2424" w:type="dxa"/>
            <w:vAlign w:val="center"/>
          </w:tcPr>
          <w:p w14:paraId="3E4DEF1D" w14:textId="77777777" w:rsidR="00C007A3" w:rsidRDefault="00D34F5B">
            <w:r>
              <w:rPr>
                <w:sz w:val="14"/>
              </w:rPr>
              <w:t>1. Tarea práctica contex</w:t>
            </w:r>
            <w:r>
              <w:rPr>
                <w:sz w:val="14"/>
              </w:rPr>
              <w:t>tualizada: Registrar, clasificar y corregir defectos; ejecutar regresión y documentar evidencia de calidad.</w:t>
            </w:r>
            <w:r>
              <w:rPr>
                <w:sz w:val="14"/>
              </w:rPr>
              <w:br/>
              <w:t xml:space="preserve">2. Rol específico de la IA — Tutor IA: </w:t>
            </w:r>
            <w:r>
              <w:rPr>
                <w:sz w:val="14"/>
              </w:rPr>
              <w:lastRenderedPageBreak/>
              <w:t>utilizar IA CoWork para revisar, comparar o proponer alternativas sin sustituir la ejecución del estudiante.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3D421021" w14:textId="77777777">
        <w:trPr>
          <w:jc w:val="center"/>
        </w:trPr>
        <w:tc>
          <w:tcPr>
            <w:tcW w:w="2424" w:type="dxa"/>
            <w:vAlign w:val="center"/>
          </w:tcPr>
          <w:p w14:paraId="44755985" w14:textId="77777777" w:rsidR="00C007A3" w:rsidRDefault="00D34F5B">
            <w:r>
              <w:rPr>
                <w:sz w:val="14"/>
              </w:rPr>
              <w:lastRenderedPageBreak/>
              <w:t>6</w:t>
            </w:r>
          </w:p>
        </w:tc>
        <w:tc>
          <w:tcPr>
            <w:tcW w:w="2424" w:type="dxa"/>
            <w:vAlign w:val="center"/>
          </w:tcPr>
          <w:p w14:paraId="64F81D14" w14:textId="77777777" w:rsidR="00C007A3" w:rsidRDefault="00D34F5B">
            <w:r>
              <w:rPr>
                <w:sz w:val="14"/>
              </w:rPr>
              <w:t>Aplica los principios de preparación del despliegue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1D807956" w14:textId="77777777" w:rsidR="00C007A3" w:rsidRDefault="00D34F5B">
            <w:r>
              <w:rPr>
                <w:sz w:val="14"/>
              </w:rPr>
              <w:t>Ejecuta preparación del despliegue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64BB8F63" w14:textId="77777777" w:rsidR="00C007A3" w:rsidRDefault="00D34F5B">
            <w:r>
              <w:rPr>
                <w:sz w:val="14"/>
              </w:rPr>
              <w:t>Preparar una versión reproducible, documentar configuración y dependencias y elaborar planes de respal</w:t>
            </w:r>
            <w:r>
              <w:rPr>
                <w:sz w:val="14"/>
              </w:rPr>
              <w:t>do, reversión y verificación.</w:t>
            </w:r>
          </w:p>
        </w:tc>
        <w:tc>
          <w:tcPr>
            <w:tcW w:w="2424" w:type="dxa"/>
            <w:vAlign w:val="center"/>
          </w:tcPr>
          <w:p w14:paraId="0A78BD2F" w14:textId="77777777" w:rsidR="00C007A3" w:rsidRDefault="00D34F5B">
            <w:r>
              <w:rPr>
                <w:sz w:val="14"/>
              </w:rPr>
              <w:t>Preparar una versión reproducible, documentar configuración y dependencias y elaborar planes de respaldo, reversión y verificación.</w:t>
            </w:r>
          </w:p>
        </w:tc>
        <w:tc>
          <w:tcPr>
            <w:tcW w:w="2424" w:type="dxa"/>
            <w:vAlign w:val="center"/>
          </w:tcPr>
          <w:p w14:paraId="54FE5CFC" w14:textId="77777777" w:rsidR="00C007A3" w:rsidRDefault="00D34F5B">
            <w:r>
              <w:rPr>
                <w:sz w:val="14"/>
              </w:rPr>
              <w:t>1. Tarea práctica contextualizada: Preparar una versión reproducible, documentar configuración</w:t>
            </w:r>
            <w:r>
              <w:rPr>
                <w:sz w:val="14"/>
              </w:rPr>
              <w:t xml:space="preserve"> y dependencias y elaborar planes de respaldo, reversión y verificación.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</w:t>
            </w:r>
            <w:r>
              <w:rPr>
                <w:sz w:val="14"/>
              </w:rPr>
              <w:t>omprobar el resultado con evidencia del proyecto, registrar decisiones y justificar los cambios realizados.</w:t>
            </w:r>
          </w:p>
        </w:tc>
      </w:tr>
      <w:tr w:rsidR="00C007A3" w14:paraId="31434A9C" w14:textId="77777777">
        <w:trPr>
          <w:jc w:val="center"/>
        </w:trPr>
        <w:tc>
          <w:tcPr>
            <w:tcW w:w="2424" w:type="dxa"/>
            <w:vAlign w:val="center"/>
          </w:tcPr>
          <w:p w14:paraId="2A71A100" w14:textId="77777777" w:rsidR="00C007A3" w:rsidRDefault="00D34F5B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643A3CC3" w14:textId="77777777" w:rsidR="00C007A3" w:rsidRDefault="00D34F5B">
            <w:r>
              <w:rPr>
                <w:sz w:val="14"/>
              </w:rPr>
              <w:t>Aplica los principios de despliegue controlado del producto v0.3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2939F4C9" w14:textId="77777777" w:rsidR="00C007A3" w:rsidRDefault="00D34F5B">
            <w:r>
              <w:rPr>
                <w:sz w:val="14"/>
              </w:rPr>
              <w:t>Ejecuta despliegue co</w:t>
            </w:r>
            <w:r>
              <w:rPr>
                <w:sz w:val="14"/>
              </w:rPr>
              <w:t>ntrolado del producto v0.3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2F7084BC" w14:textId="77777777" w:rsidR="00C007A3" w:rsidRDefault="00D34F5B">
            <w:r>
              <w:rPr>
                <w:sz w:val="14"/>
              </w:rPr>
              <w:t>Ejecutar el despliegue, realizar verificaciones iniciales, registrar incidencias y elaborar evidencia y notas d</w:t>
            </w:r>
            <w:r>
              <w:rPr>
                <w:sz w:val="14"/>
              </w:rPr>
              <w:t>e liberación.</w:t>
            </w:r>
          </w:p>
        </w:tc>
        <w:tc>
          <w:tcPr>
            <w:tcW w:w="2424" w:type="dxa"/>
            <w:vAlign w:val="center"/>
          </w:tcPr>
          <w:p w14:paraId="0AA0DF3D" w14:textId="77777777" w:rsidR="00C007A3" w:rsidRDefault="00D34F5B">
            <w:r>
              <w:rPr>
                <w:sz w:val="14"/>
              </w:rPr>
              <w:t>Ejecutar el despliegue, realizar verificaciones iniciales, registrar incidencias y elaborar evidencia y notas de liberación.</w:t>
            </w:r>
          </w:p>
        </w:tc>
        <w:tc>
          <w:tcPr>
            <w:tcW w:w="2424" w:type="dxa"/>
            <w:vAlign w:val="center"/>
          </w:tcPr>
          <w:p w14:paraId="58A0F0D0" w14:textId="77777777" w:rsidR="00C007A3" w:rsidRDefault="00D34F5B">
            <w:r>
              <w:rPr>
                <w:sz w:val="14"/>
              </w:rPr>
              <w:t>1. Tarea práctica contextualizada: Ejecutar el despliegue, realizar verificaciones iniciales, registrar incidencias y</w:t>
            </w:r>
            <w:r>
              <w:rPr>
                <w:sz w:val="14"/>
              </w:rPr>
              <w:t xml:space="preserve"> elaborar evidencia y notas de liberación.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</w:t>
            </w:r>
            <w:r>
              <w:rPr>
                <w:sz w:val="14"/>
              </w:rPr>
              <w:t>encia del proyecto, registrar decisiones y justificar los cambios realizados.</w:t>
            </w:r>
          </w:p>
        </w:tc>
      </w:tr>
    </w:tbl>
    <w:p w14:paraId="7D91FD7D" w14:textId="77777777" w:rsidR="00C007A3" w:rsidRDefault="00D34F5B">
      <w:r>
        <w:br w:type="page"/>
      </w:r>
    </w:p>
    <w:p w14:paraId="64B694CD" w14:textId="77777777" w:rsidR="00C007A3" w:rsidRDefault="00D34F5B">
      <w:pPr>
        <w:jc w:val="center"/>
      </w:pPr>
      <w:r>
        <w:rPr>
          <w:b/>
          <w:sz w:val="26"/>
        </w:rPr>
        <w:lastRenderedPageBreak/>
        <w:t>QUINTO GRADO – TALLER DE INFORMÁTICA – BIMESTRE 4</w:t>
      </w:r>
    </w:p>
    <w:p w14:paraId="4B7767FF" w14:textId="77777777" w:rsidR="00C007A3" w:rsidRDefault="00D34F5B">
      <w:pPr>
        <w:jc w:val="center"/>
      </w:pPr>
      <w:r>
        <w:rPr>
          <w:b/>
        </w:rPr>
        <w:t>Eje formativo: DE PRODUCCIÓN, MANTENIMIENTO Y EVALUACIÓN A NUEVA ITERACIÓN | IA: IA CoWork | Validación humana y evidencia ob</w:t>
      </w:r>
      <w:r>
        <w:rPr>
          <w:b/>
        </w:rPr>
        <w:t>ligatorias</w:t>
      </w:r>
    </w:p>
    <w:p w14:paraId="3EDD6E37" w14:textId="77777777" w:rsidR="00C007A3" w:rsidRDefault="00D34F5B">
      <w:pPr>
        <w:jc w:val="both"/>
      </w:pPr>
      <w:r>
        <w:rPr>
          <w:b/>
        </w:rPr>
        <w:t xml:space="preserve">Competencia bimestral: </w:t>
      </w:r>
      <w:r>
        <w:t>Evalúa el comportamiento de una solución en operación mediante evidencias para diagnosticar problemas, resolver incidentes, valorar oportunidades de mejora y diseñar una nueva iteración fundamentada.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139"/>
        <w:gridCol w:w="2139"/>
        <w:gridCol w:w="2705"/>
        <w:gridCol w:w="2779"/>
        <w:gridCol w:w="2759"/>
      </w:tblGrid>
      <w:tr w:rsidR="00C007A3" w14:paraId="3FABB53A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4FD9FFE2" w14:textId="77777777" w:rsidR="00C007A3" w:rsidRDefault="00D34F5B">
            <w:r>
              <w:rPr>
                <w:b/>
                <w:sz w:val="15"/>
              </w:rPr>
              <w:t>Semana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793A5B03" w14:textId="77777777" w:rsidR="00C007A3" w:rsidRDefault="00D34F5B"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4EC28118" w14:textId="77777777" w:rsidR="00C007A3" w:rsidRDefault="00D34F5B">
            <w:r>
              <w:rPr>
                <w:b/>
                <w:sz w:val="15"/>
              </w:rPr>
              <w:t>Indicador de logro (criterio de desempeño)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16DF4B11" w14:textId="77777777" w:rsidR="00C007A3" w:rsidRDefault="00D34F5B">
            <w:r>
              <w:rPr>
                <w:b/>
                <w:sz w:val="15"/>
              </w:rPr>
              <w:t>Contenidos declarativos (conocimientos aplicados)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0F4F7A62" w14:textId="77777777" w:rsidR="00C007A3" w:rsidRDefault="00D34F5B">
            <w:r>
              <w:rPr>
                <w:b/>
                <w:sz w:val="15"/>
              </w:rPr>
              <w:t>Contenidos procedimentales (prácticas de Taller)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7716C5B5" w14:textId="77777777" w:rsidR="00C007A3" w:rsidRDefault="00D34F5B">
            <w:r>
              <w:rPr>
                <w:b/>
                <w:sz w:val="15"/>
              </w:rPr>
              <w:t>Actividad de aprendizaje</w:t>
            </w:r>
          </w:p>
        </w:tc>
      </w:tr>
      <w:tr w:rsidR="00C007A3" w14:paraId="7FEB1D65" w14:textId="77777777">
        <w:trPr>
          <w:jc w:val="center"/>
        </w:trPr>
        <w:tc>
          <w:tcPr>
            <w:tcW w:w="2424" w:type="dxa"/>
            <w:vAlign w:val="center"/>
          </w:tcPr>
          <w:p w14:paraId="3954514E" w14:textId="77777777" w:rsidR="00C007A3" w:rsidRDefault="00D34F5B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72BFF201" w14:textId="77777777" w:rsidR="00C007A3" w:rsidRDefault="00D34F5B">
            <w:r>
              <w:rPr>
                <w:sz w:val="14"/>
              </w:rPr>
              <w:t xml:space="preserve">Aplica los principios de observación del software en </w:t>
            </w:r>
            <w:r>
              <w:rPr>
                <w:sz w:val="14"/>
              </w:rPr>
              <w:t>operación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48B3F3F1" w14:textId="77777777" w:rsidR="00C007A3" w:rsidRDefault="00D34F5B">
            <w:r>
              <w:rPr>
                <w:sz w:val="14"/>
              </w:rPr>
              <w:t>Ejecuta observación del software en operación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3AA24DD3" w14:textId="77777777" w:rsidR="00C007A3" w:rsidRDefault="00D34F5B">
            <w:r>
              <w:rPr>
                <w:sz w:val="14"/>
              </w:rPr>
              <w:t xml:space="preserve">Recolectar registros y </w:t>
            </w:r>
            <w:r>
              <w:rPr>
                <w:sz w:val="14"/>
              </w:rPr>
              <w:t>métricas pertinentes, establecer una línea base e identificar señales anómalas vinculadas con requisitos o servicios.</w:t>
            </w:r>
          </w:p>
        </w:tc>
        <w:tc>
          <w:tcPr>
            <w:tcW w:w="2424" w:type="dxa"/>
            <w:vAlign w:val="center"/>
          </w:tcPr>
          <w:p w14:paraId="7F90795B" w14:textId="77777777" w:rsidR="00C007A3" w:rsidRDefault="00D34F5B">
            <w:r>
              <w:rPr>
                <w:sz w:val="14"/>
              </w:rPr>
              <w:t>Recolectar registros y métricas pertinentes, establecer una línea base e identificar señales anómalas vinculadas con requisitos o servicio</w:t>
            </w:r>
            <w:r>
              <w:rPr>
                <w:sz w:val="14"/>
              </w:rPr>
              <w:t>s.</w:t>
            </w:r>
          </w:p>
        </w:tc>
        <w:tc>
          <w:tcPr>
            <w:tcW w:w="2424" w:type="dxa"/>
            <w:vAlign w:val="center"/>
          </w:tcPr>
          <w:p w14:paraId="648C92DD" w14:textId="77777777" w:rsidR="00C007A3" w:rsidRDefault="00D34F5B">
            <w:r>
              <w:rPr>
                <w:sz w:val="14"/>
              </w:rPr>
              <w:t>1. Tarea práctica contextualizada: Recolectar registros y métricas pertinentes, establecer una línea base e identificar señales anómalas vinculadas con requisitos o servicios.</w:t>
            </w:r>
            <w:r>
              <w:rPr>
                <w:sz w:val="14"/>
              </w:rPr>
              <w:br/>
              <w:t>2. Rol específico de la IA — Tutor IA: utilizar IA CoWork para revisar, compa</w:t>
            </w:r>
            <w:r>
              <w:rPr>
                <w:sz w:val="14"/>
              </w:rPr>
              <w:t>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5F967739" w14:textId="77777777">
        <w:trPr>
          <w:jc w:val="center"/>
        </w:trPr>
        <w:tc>
          <w:tcPr>
            <w:tcW w:w="2424" w:type="dxa"/>
            <w:vAlign w:val="center"/>
          </w:tcPr>
          <w:p w14:paraId="79D3A838" w14:textId="77777777" w:rsidR="00C007A3" w:rsidRDefault="00D34F5B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47E9685A" w14:textId="77777777" w:rsidR="00C007A3" w:rsidRDefault="00D34F5B">
            <w:r>
              <w:rPr>
                <w:sz w:val="14"/>
              </w:rPr>
              <w:t xml:space="preserve">Aplica los principios de </w:t>
            </w:r>
            <w:r>
              <w:rPr>
                <w:sz w:val="14"/>
              </w:rPr>
              <w:t>registro y diagnóstico de incidentes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60550FD9" w14:textId="77777777" w:rsidR="00C007A3" w:rsidRDefault="00D34F5B">
            <w:r>
              <w:rPr>
                <w:sz w:val="14"/>
              </w:rPr>
              <w:t>Ejecuta registro y diagnóstico de incidentes y demuestra el resultado mediante evidencia verificable, relacionándolo con los requerimientos y criterios definido</w:t>
            </w:r>
            <w:r>
              <w:rPr>
                <w:sz w:val="14"/>
              </w:rPr>
              <w:t>s.</w:t>
            </w:r>
          </w:p>
        </w:tc>
        <w:tc>
          <w:tcPr>
            <w:tcW w:w="2424" w:type="dxa"/>
            <w:vAlign w:val="center"/>
          </w:tcPr>
          <w:p w14:paraId="3A4DD8CA" w14:textId="77777777" w:rsidR="00C007A3" w:rsidRDefault="00D34F5B">
            <w:r>
              <w:rPr>
                <w:sz w:val="14"/>
              </w:rPr>
              <w:t>Documentar incidentes reproducibles, formular y comprobar hipótesis, aislar causas y priorizar atención según impacto.</w:t>
            </w:r>
          </w:p>
        </w:tc>
        <w:tc>
          <w:tcPr>
            <w:tcW w:w="2424" w:type="dxa"/>
            <w:vAlign w:val="center"/>
          </w:tcPr>
          <w:p w14:paraId="578298DF" w14:textId="77777777" w:rsidR="00C007A3" w:rsidRDefault="00D34F5B">
            <w:r>
              <w:rPr>
                <w:sz w:val="14"/>
              </w:rPr>
              <w:t>Documentar incidentes reproducibles, formular y comprobar hipótesis, aislar causas y priorizar atención según impacto.</w:t>
            </w:r>
          </w:p>
        </w:tc>
        <w:tc>
          <w:tcPr>
            <w:tcW w:w="2424" w:type="dxa"/>
            <w:vAlign w:val="center"/>
          </w:tcPr>
          <w:p w14:paraId="482F7489" w14:textId="77777777" w:rsidR="00C007A3" w:rsidRDefault="00D34F5B">
            <w:r>
              <w:rPr>
                <w:sz w:val="14"/>
              </w:rPr>
              <w:t>1. Tarea prácti</w:t>
            </w:r>
            <w:r>
              <w:rPr>
                <w:sz w:val="14"/>
              </w:rPr>
              <w:t>ca contextualizada: Documentar incidentes reproducibles, formular y comprobar hipótesis, aislar causas y priorizar atención según impacto.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</w:t>
            </w:r>
            <w:r>
              <w:rPr>
                <w:sz w:val="14"/>
              </w:rPr>
              <w:t>r la ejecución del estudiante.</w:t>
            </w:r>
            <w:r>
              <w:rPr>
                <w:sz w:val="14"/>
              </w:rPr>
              <w:br/>
              <w:t>3. Validación humana y evidencia: comprobar el resultado con evidencia del proyecto, registrar decisiones y justificar los cambios realizados.</w:t>
            </w:r>
          </w:p>
        </w:tc>
      </w:tr>
      <w:tr w:rsidR="00C007A3" w14:paraId="22C295F8" w14:textId="77777777">
        <w:trPr>
          <w:jc w:val="center"/>
        </w:trPr>
        <w:tc>
          <w:tcPr>
            <w:tcW w:w="2424" w:type="dxa"/>
            <w:vAlign w:val="center"/>
          </w:tcPr>
          <w:p w14:paraId="2A689C2D" w14:textId="77777777" w:rsidR="00C007A3" w:rsidRDefault="00D34F5B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0A3C355B" w14:textId="77777777" w:rsidR="00C007A3" w:rsidRDefault="00D34F5B">
            <w:r>
              <w:rPr>
                <w:sz w:val="14"/>
              </w:rPr>
              <w:t>Aplica los principios de mantenimiento y control de cambios para avanzar de for</w:t>
            </w:r>
            <w:r>
              <w:rPr>
                <w:sz w:val="14"/>
              </w:rPr>
              <w:t>ma trazable en el proyecto de software.</w:t>
            </w:r>
          </w:p>
        </w:tc>
        <w:tc>
          <w:tcPr>
            <w:tcW w:w="2424" w:type="dxa"/>
            <w:vAlign w:val="center"/>
          </w:tcPr>
          <w:p w14:paraId="42D790B7" w14:textId="77777777" w:rsidR="00C007A3" w:rsidRDefault="00D34F5B">
            <w:r>
              <w:rPr>
                <w:sz w:val="14"/>
              </w:rPr>
              <w:t>Ejecuta mantenimiento y control de cambios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62D7A035" w14:textId="77777777" w:rsidR="00C007A3" w:rsidRDefault="00D34F5B">
            <w:r>
              <w:rPr>
                <w:sz w:val="14"/>
              </w:rPr>
              <w:t xml:space="preserve">Implementar una corrección, analizar impacto, ejecutar </w:t>
            </w:r>
            <w:r>
              <w:rPr>
                <w:sz w:val="14"/>
              </w:rPr>
              <w:t>regresión y actualizar documentación y evidencia antes/después.</w:t>
            </w:r>
          </w:p>
        </w:tc>
        <w:tc>
          <w:tcPr>
            <w:tcW w:w="2424" w:type="dxa"/>
            <w:vAlign w:val="center"/>
          </w:tcPr>
          <w:p w14:paraId="052A0865" w14:textId="77777777" w:rsidR="00C007A3" w:rsidRDefault="00D34F5B">
            <w:r>
              <w:rPr>
                <w:sz w:val="14"/>
              </w:rPr>
              <w:t>Implementar una corrección, analizar impacto, ejecutar regresión y actualizar documentación y evidencia antes/después.</w:t>
            </w:r>
          </w:p>
        </w:tc>
        <w:tc>
          <w:tcPr>
            <w:tcW w:w="2424" w:type="dxa"/>
            <w:vAlign w:val="center"/>
          </w:tcPr>
          <w:p w14:paraId="3890B6D3" w14:textId="77777777" w:rsidR="00C007A3" w:rsidRDefault="00D34F5B">
            <w:r>
              <w:rPr>
                <w:sz w:val="14"/>
              </w:rPr>
              <w:t>1. Tarea práctica contextualizada: Implementar una corrección, analizar i</w:t>
            </w:r>
            <w:r>
              <w:rPr>
                <w:sz w:val="14"/>
              </w:rPr>
              <w:t>mpacto, ejecutar regresión y actualizar documentación y evidencia antes/después.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</w:t>
            </w:r>
            <w:r>
              <w:rPr>
                <w:sz w:val="14"/>
              </w:rPr>
              <w:t>encia: comprobar el resultado con evidencia del proyecto, registrar decisiones y justificar los cambios realizados.</w:t>
            </w:r>
          </w:p>
        </w:tc>
      </w:tr>
      <w:tr w:rsidR="00C007A3" w14:paraId="1FEC8D27" w14:textId="77777777">
        <w:trPr>
          <w:jc w:val="center"/>
        </w:trPr>
        <w:tc>
          <w:tcPr>
            <w:tcW w:w="2424" w:type="dxa"/>
            <w:vAlign w:val="center"/>
          </w:tcPr>
          <w:p w14:paraId="1E00125A" w14:textId="77777777" w:rsidR="00C007A3" w:rsidRDefault="00D34F5B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03CCD693" w14:textId="77777777" w:rsidR="00C007A3" w:rsidRDefault="00D34F5B">
            <w:r>
              <w:rPr>
                <w:sz w:val="14"/>
              </w:rPr>
              <w:t>Aplica los principios de análisis de retroalimentación y mejoras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64506AA4" w14:textId="77777777" w:rsidR="00C007A3" w:rsidRDefault="00D34F5B">
            <w:r>
              <w:rPr>
                <w:sz w:val="14"/>
              </w:rPr>
              <w:t>Ejecuta análi</w:t>
            </w:r>
            <w:r>
              <w:rPr>
                <w:sz w:val="14"/>
              </w:rPr>
              <w:t>sis de retroalimentación y mejoras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7C17F9FB" w14:textId="77777777" w:rsidR="00C007A3" w:rsidRDefault="00D34F5B">
            <w:r>
              <w:rPr>
                <w:sz w:val="14"/>
              </w:rPr>
              <w:t>Organizar retroalimentación, contrastarla con evidencia, formular oportunidades y priorizarlas por valo</w:t>
            </w:r>
            <w:r>
              <w:rPr>
                <w:sz w:val="14"/>
              </w:rPr>
              <w:t>r, costo, riesgo y dependencia.</w:t>
            </w:r>
          </w:p>
        </w:tc>
        <w:tc>
          <w:tcPr>
            <w:tcW w:w="2424" w:type="dxa"/>
            <w:vAlign w:val="center"/>
          </w:tcPr>
          <w:p w14:paraId="3EDDFB4F" w14:textId="77777777" w:rsidR="00C007A3" w:rsidRDefault="00D34F5B">
            <w:r>
              <w:rPr>
                <w:sz w:val="14"/>
              </w:rPr>
              <w:t>Organizar retroalimentación, contrastarla con evidencia, formular oportunidades y priorizarlas por valor, costo, riesgo y dependencia.</w:t>
            </w:r>
          </w:p>
        </w:tc>
        <w:tc>
          <w:tcPr>
            <w:tcW w:w="2424" w:type="dxa"/>
            <w:vAlign w:val="center"/>
          </w:tcPr>
          <w:p w14:paraId="64FED98B" w14:textId="77777777" w:rsidR="00C007A3" w:rsidRDefault="00D34F5B">
            <w:r>
              <w:rPr>
                <w:sz w:val="14"/>
              </w:rPr>
              <w:t>1. Tarea práctica contextualizada: Organizar retroalimentación, contrastarla con evidenci</w:t>
            </w:r>
            <w:r>
              <w:rPr>
                <w:sz w:val="14"/>
              </w:rPr>
              <w:t>a, formular oportunidades y priorizarlas por valor, costo, riesgo y dependencia.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</w:t>
            </w:r>
            <w:r>
              <w:rPr>
                <w:sz w:val="14"/>
              </w:rPr>
              <w:t>encia: comprobar el resultado con evidencia del proyecto, registrar decisiones y justificar los cambios realizados.</w:t>
            </w:r>
          </w:p>
        </w:tc>
      </w:tr>
      <w:tr w:rsidR="00C007A3" w14:paraId="4EE3FA63" w14:textId="77777777">
        <w:trPr>
          <w:jc w:val="center"/>
        </w:trPr>
        <w:tc>
          <w:tcPr>
            <w:tcW w:w="2424" w:type="dxa"/>
            <w:vAlign w:val="center"/>
          </w:tcPr>
          <w:p w14:paraId="50EFDAF9" w14:textId="77777777" w:rsidR="00C007A3" w:rsidRDefault="00D34F5B">
            <w:r>
              <w:rPr>
                <w:sz w:val="14"/>
              </w:rPr>
              <w:t>5</w:t>
            </w:r>
          </w:p>
        </w:tc>
        <w:tc>
          <w:tcPr>
            <w:tcW w:w="2424" w:type="dxa"/>
            <w:vAlign w:val="center"/>
          </w:tcPr>
          <w:p w14:paraId="1CB05914" w14:textId="77777777" w:rsidR="00C007A3" w:rsidRDefault="00D34F5B">
            <w:r>
              <w:rPr>
                <w:sz w:val="14"/>
              </w:rPr>
              <w:t xml:space="preserve">Aplica los principios de construcción o prototipado de nueva iteración para avanzar </w:t>
            </w:r>
            <w:r>
              <w:rPr>
                <w:sz w:val="14"/>
              </w:rPr>
              <w:lastRenderedPageBreak/>
              <w:t>de forma trazable en el proyecto de software.</w:t>
            </w:r>
          </w:p>
        </w:tc>
        <w:tc>
          <w:tcPr>
            <w:tcW w:w="2424" w:type="dxa"/>
            <w:vAlign w:val="center"/>
          </w:tcPr>
          <w:p w14:paraId="345606D8" w14:textId="77777777" w:rsidR="00C007A3" w:rsidRDefault="00D34F5B">
            <w:r>
              <w:rPr>
                <w:sz w:val="14"/>
              </w:rPr>
              <w:lastRenderedPageBreak/>
              <w:t xml:space="preserve">Ejecuta construcción o prototipado de nueva iteración y demuestra el resultado </w:t>
            </w:r>
            <w:r>
              <w:rPr>
                <w:sz w:val="14"/>
              </w:rPr>
              <w:lastRenderedPageBreak/>
              <w:t>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6351573F" w14:textId="77777777" w:rsidR="00C007A3" w:rsidRDefault="00D34F5B">
            <w:r>
              <w:rPr>
                <w:sz w:val="14"/>
              </w:rPr>
              <w:lastRenderedPageBreak/>
              <w:t>Actualizar requisitos y criterios, diseñar el cambio, construir o prototipar la mejo</w:t>
            </w:r>
            <w:r>
              <w:rPr>
                <w:sz w:val="14"/>
              </w:rPr>
              <w:t>ra y validarla contra la línea base.</w:t>
            </w:r>
          </w:p>
        </w:tc>
        <w:tc>
          <w:tcPr>
            <w:tcW w:w="2424" w:type="dxa"/>
            <w:vAlign w:val="center"/>
          </w:tcPr>
          <w:p w14:paraId="428CF05E" w14:textId="77777777" w:rsidR="00C007A3" w:rsidRDefault="00D34F5B">
            <w:r>
              <w:rPr>
                <w:sz w:val="14"/>
              </w:rPr>
              <w:t>Actualizar requisitos y criterios, diseñar el cambio, construir o prototipar la mejora y validarla contra la línea base.</w:t>
            </w:r>
          </w:p>
        </w:tc>
        <w:tc>
          <w:tcPr>
            <w:tcW w:w="2424" w:type="dxa"/>
            <w:vAlign w:val="center"/>
          </w:tcPr>
          <w:p w14:paraId="33EE0FE1" w14:textId="77777777" w:rsidR="00C007A3" w:rsidRDefault="00D34F5B">
            <w:r>
              <w:rPr>
                <w:sz w:val="14"/>
              </w:rPr>
              <w:t>1. Tarea práctica contextualizada: Actualizar requisitos y criterios, diseñar el cambio, construir</w:t>
            </w:r>
            <w:r>
              <w:rPr>
                <w:sz w:val="14"/>
              </w:rPr>
              <w:t xml:space="preserve"> o prototipar la mejora y </w:t>
            </w:r>
            <w:r>
              <w:rPr>
                <w:sz w:val="14"/>
              </w:rPr>
              <w:lastRenderedPageBreak/>
              <w:t>validarla contra la línea base.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>3. Validación humana y evidencia: comprobar el res</w:t>
            </w:r>
            <w:r>
              <w:rPr>
                <w:sz w:val="14"/>
              </w:rPr>
              <w:t>ultado con evidencia del proyecto, registrar decisiones y justificar los cambios realizados.</w:t>
            </w:r>
          </w:p>
        </w:tc>
      </w:tr>
      <w:tr w:rsidR="00C007A3" w14:paraId="3C03A5C4" w14:textId="77777777">
        <w:trPr>
          <w:jc w:val="center"/>
        </w:trPr>
        <w:tc>
          <w:tcPr>
            <w:tcW w:w="2424" w:type="dxa"/>
            <w:vAlign w:val="center"/>
          </w:tcPr>
          <w:p w14:paraId="1B098507" w14:textId="77777777" w:rsidR="00C007A3" w:rsidRDefault="00D34F5B">
            <w:r>
              <w:rPr>
                <w:sz w:val="14"/>
              </w:rPr>
              <w:lastRenderedPageBreak/>
              <w:t>6</w:t>
            </w:r>
          </w:p>
        </w:tc>
        <w:tc>
          <w:tcPr>
            <w:tcW w:w="2424" w:type="dxa"/>
            <w:vAlign w:val="center"/>
          </w:tcPr>
          <w:p w14:paraId="574127F2" w14:textId="77777777" w:rsidR="00C007A3" w:rsidRDefault="00D34F5B">
            <w:r>
              <w:rPr>
                <w:sz w:val="14"/>
              </w:rPr>
              <w:t>Aplica los principios de integración y defensa del producto v1.0 para avanzar de forma trazable en el proyecto de software.</w:t>
            </w:r>
          </w:p>
        </w:tc>
        <w:tc>
          <w:tcPr>
            <w:tcW w:w="2424" w:type="dxa"/>
            <w:vAlign w:val="center"/>
          </w:tcPr>
          <w:p w14:paraId="79A656E9" w14:textId="77777777" w:rsidR="00C007A3" w:rsidRDefault="00D34F5B">
            <w:r>
              <w:rPr>
                <w:sz w:val="14"/>
              </w:rPr>
              <w:t>Ejecuta integración y defensa del pr</w:t>
            </w:r>
            <w:r>
              <w:rPr>
                <w:sz w:val="14"/>
              </w:rPr>
              <w:t>oducto v1.0 y demuestra el resultado mediante evidencia verificable, relacionándolo con los requerimientos y criterios definidos.</w:t>
            </w:r>
          </w:p>
        </w:tc>
        <w:tc>
          <w:tcPr>
            <w:tcW w:w="2424" w:type="dxa"/>
            <w:vAlign w:val="center"/>
          </w:tcPr>
          <w:p w14:paraId="7D612D57" w14:textId="77777777" w:rsidR="00C007A3" w:rsidRDefault="00D34F5B">
            <w:r>
              <w:rPr>
                <w:sz w:val="14"/>
              </w:rPr>
              <w:t>Consolidar evidencias del ciclo completo, comparar resultados, documentar lecciones aprendidas y defender una propuesta de con</w:t>
            </w:r>
            <w:r>
              <w:rPr>
                <w:sz w:val="14"/>
              </w:rPr>
              <w:t>tinuidad.</w:t>
            </w:r>
          </w:p>
        </w:tc>
        <w:tc>
          <w:tcPr>
            <w:tcW w:w="2424" w:type="dxa"/>
            <w:vAlign w:val="center"/>
          </w:tcPr>
          <w:p w14:paraId="141556D2" w14:textId="77777777" w:rsidR="00C007A3" w:rsidRDefault="00D34F5B">
            <w:r>
              <w:rPr>
                <w:sz w:val="14"/>
              </w:rPr>
              <w:t>Consolidar evidencias del ciclo completo, comparar resultados, documentar lecciones aprendidas y defender una propuesta de continuidad.</w:t>
            </w:r>
          </w:p>
        </w:tc>
        <w:tc>
          <w:tcPr>
            <w:tcW w:w="2424" w:type="dxa"/>
            <w:vAlign w:val="center"/>
          </w:tcPr>
          <w:p w14:paraId="11B085A4" w14:textId="77777777" w:rsidR="00C007A3" w:rsidRDefault="00D34F5B">
            <w:r>
              <w:rPr>
                <w:sz w:val="14"/>
              </w:rPr>
              <w:t>1. Tarea práctica contextualizada: Consolidar evidencias del ciclo completo, comparar resultados, documentar l</w:t>
            </w:r>
            <w:r>
              <w:rPr>
                <w:sz w:val="14"/>
              </w:rPr>
              <w:t>ecciones aprendidas y defender una propuesta de continuidad.</w:t>
            </w:r>
            <w:r>
              <w:rPr>
                <w:sz w:val="14"/>
              </w:rPr>
              <w:br/>
              <w:t>2. Rol específico de la IA — Tutor IA: utilizar IA CoWork para revisar, comparar o proponer alternativas sin sustituir la ejecución del estudiante.</w:t>
            </w:r>
            <w:r>
              <w:rPr>
                <w:sz w:val="14"/>
              </w:rPr>
              <w:br/>
              <w:t xml:space="preserve">3. Validación humana y evidencia: comprobar el </w:t>
            </w:r>
            <w:r>
              <w:rPr>
                <w:sz w:val="14"/>
              </w:rPr>
              <w:t>resultado con evidencia del proyecto, registrar decisiones y justificar los cambios realizados.</w:t>
            </w:r>
          </w:p>
        </w:tc>
      </w:tr>
    </w:tbl>
    <w:p w14:paraId="72FB2B17" w14:textId="77777777" w:rsidR="00D34F5B" w:rsidRDefault="00D34F5B"/>
    <w:sectPr w:rsidR="00D34F5B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6297"/>
    <w:rsid w:val="00326F90"/>
    <w:rsid w:val="00AA1D8D"/>
    <w:rsid w:val="00B47730"/>
    <w:rsid w:val="00C007A3"/>
    <w:rsid w:val="00CB0664"/>
    <w:rsid w:val="00D34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178FB"/>
  <w14:defaultImageDpi w14:val="300"/>
  <w15:docId w15:val="{031B5A73-B080-49FF-99EE-39ED25C0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4675</Words>
  <Characters>25714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diegobarrascout</cp:lastModifiedBy>
  <cp:revision>2</cp:revision>
  <dcterms:created xsi:type="dcterms:W3CDTF">2026-10-01T21:11:00Z</dcterms:created>
  <dcterms:modified xsi:type="dcterms:W3CDTF">2026-10-01T21:11:00Z</dcterms:modified>
  <cp:category/>
</cp:coreProperties>
</file>